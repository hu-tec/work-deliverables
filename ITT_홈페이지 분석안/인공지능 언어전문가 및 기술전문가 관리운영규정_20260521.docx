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FF6DC" w14:textId="77777777" w:rsidR="00F330AB" w:rsidRDefault="00EC6651">
      <w:pPr>
        <w:spacing w:after="160"/>
        <w:jc w:val="center"/>
        <w:rPr>
          <w:lang w:eastAsia="ko-KR"/>
        </w:rPr>
      </w:pPr>
      <w:r>
        <w:rPr>
          <w:b/>
          <w:sz w:val="32"/>
          <w:lang w:eastAsia="ko-KR"/>
        </w:rPr>
        <w:t>민간자격 관리운영규정</w:t>
      </w:r>
    </w:p>
    <w:p w14:paraId="381E37DB" w14:textId="77777777" w:rsidR="00F330AB" w:rsidRDefault="00EC6651">
      <w:pPr>
        <w:spacing w:after="60"/>
        <w:jc w:val="center"/>
        <w:rPr>
          <w:lang w:eastAsia="ko-KR"/>
        </w:rPr>
      </w:pPr>
      <w:r>
        <w:rPr>
          <w:b/>
          <w:sz w:val="28"/>
          <w:lang w:eastAsia="ko-KR"/>
        </w:rPr>
        <w:t>인공지능 언어전문가 및 기술전문가 관리·운영 규정</w:t>
      </w:r>
    </w:p>
    <w:p w14:paraId="7A518F8B" w14:textId="5D20A4D1" w:rsidR="00F330AB" w:rsidRDefault="00EC6651">
      <w:pPr>
        <w:jc w:val="center"/>
        <w:rPr>
          <w:lang w:eastAsia="ko-KR"/>
        </w:rPr>
      </w:pPr>
      <w:r>
        <w:rPr>
          <w:lang w:eastAsia="ko-KR"/>
        </w:rPr>
        <w:t xml:space="preserve">(최근 개정일: 2026년 </w:t>
      </w:r>
      <w:r w:rsidR="0099071C">
        <w:rPr>
          <w:rFonts w:hint="eastAsia"/>
          <w:lang w:eastAsia="ko-KR"/>
        </w:rPr>
        <w:t>5</w:t>
      </w:r>
      <w:r>
        <w:rPr>
          <w:lang w:eastAsia="ko-KR"/>
        </w:rPr>
        <w:t xml:space="preserve">월 </w:t>
      </w:r>
      <w:r w:rsidR="000F6B6F">
        <w:rPr>
          <w:rFonts w:hint="eastAsia"/>
          <w:lang w:eastAsia="ko-KR"/>
        </w:rPr>
        <w:t>21</w:t>
      </w:r>
      <w:r>
        <w:rPr>
          <w:lang w:eastAsia="ko-KR"/>
        </w:rPr>
        <w:t>일)</w:t>
      </w:r>
    </w:p>
    <w:p w14:paraId="25FCB02C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6"/>
          <w:lang w:eastAsia="ko-KR"/>
        </w:rPr>
        <w:t>제1장 총칙</w:t>
      </w:r>
    </w:p>
    <w:p w14:paraId="69FF5861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제1조(목적)</w:t>
      </w:r>
    </w:p>
    <w:p w14:paraId="03EE7DA0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본 규정은 문화체육관광부 산하 사단법인 국제통역번역협회(이하 “협회”라 한다)가 주최하는 인공지능 언어전문가 및 기술전문가 자격검정에 관한 제반 사항을 정함으로써, 공정한 능력평가와 원활한 시험 진행을 도모하는 데 그 목적이 있다.</w:t>
      </w:r>
    </w:p>
    <w:p w14:paraId="6F560451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제2조(용어의 정의)</w:t>
      </w:r>
    </w:p>
    <w:p w14:paraId="51F0832C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이 규정에서 사용하는 용어의 정의는 다음과 같다.</w:t>
      </w:r>
    </w:p>
    <w:p w14:paraId="12E5109E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한글 명칭은 “인공지능 언어전문가 및 기술전문가”라 하고, 영문 명칭은 “AI Linguist &amp; Engineer”라 한다.</w:t>
      </w:r>
    </w:p>
    <w:p w14:paraId="78BB4ADF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본 자격은 운영상 필요에 따라 AI 외국어 통역 번역전문가, AI 프롬프트 통역 번역전문가, AI 윤리전문가, AI 교육전문가 분야로 세분하여 운영할 수 있다.</w:t>
      </w:r>
    </w:p>
    <w:p w14:paraId="4434462C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제3조(적용대상)</w:t>
      </w:r>
    </w:p>
    <w:p w14:paraId="2474D4E3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이 규정은 검정을 시행하는 사단법인 국제통역번역협회 소속 직원과 검정 관련 업무 종사자(시험위원 등) 및 기타 검정업무와 관련이 있는 자(</w:t>
      </w:r>
      <w:proofErr w:type="spellStart"/>
      <w:r>
        <w:rPr>
          <w:lang w:eastAsia="ko-KR"/>
        </w:rPr>
        <w:t>수험자</w:t>
      </w:r>
      <w:proofErr w:type="spellEnd"/>
      <w:r>
        <w:rPr>
          <w:lang w:eastAsia="ko-KR"/>
        </w:rPr>
        <w:t xml:space="preserve"> 등)에게 적용한다.</w:t>
      </w:r>
    </w:p>
    <w:p w14:paraId="3117C635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6"/>
          <w:lang w:eastAsia="ko-KR"/>
        </w:rPr>
        <w:t>제2장 업무구분</w:t>
      </w:r>
    </w:p>
    <w:p w14:paraId="781BAC80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제4조(검정업무의 구분)</w:t>
      </w:r>
    </w:p>
    <w:p w14:paraId="58B5B51E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사단법인 국제통역번역협회는 민간자격의 검정업무 전반을 주최·시행하며, 다음 각 호의 업무를 수행한다.</w:t>
      </w:r>
    </w:p>
    <w:p w14:paraId="4DF21B3C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1. 검정시행계획의 수립 및 공고에 관한 사항</w:t>
      </w:r>
    </w:p>
    <w:p w14:paraId="5C0BB6BE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2. 검정 출제기준의 작성 및 변경에 관한 사항</w:t>
      </w:r>
    </w:p>
    <w:p w14:paraId="486E9115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3. 검정업무의 기획 및 제도개선에 관한 사항</w:t>
      </w:r>
    </w:p>
    <w:p w14:paraId="54C0A859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4. 시험위원의 위촉·활용에 관한 사항</w:t>
      </w:r>
    </w:p>
    <w:p w14:paraId="7E073060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5. 검정 시험문제의 출제·관리 및 인쇄·운송에 관한 사항</w:t>
      </w:r>
    </w:p>
    <w:p w14:paraId="74D7CF1A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6. 필기시험 답안지의 채점 및 합격자 사정에 관한 사항</w:t>
      </w:r>
    </w:p>
    <w:p w14:paraId="16311EF2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7. 합격자 관리 및 자격 발급·관리에 관한 사항</w:t>
      </w:r>
    </w:p>
    <w:p w14:paraId="757CDF2F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8. 검정사업 일반회계 운영에 관한 사항</w:t>
      </w:r>
    </w:p>
    <w:p w14:paraId="528B13E5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9. 기타 민간자격검정 업무와 관련된 사항</w:t>
      </w:r>
    </w:p>
    <w:p w14:paraId="3C8721EA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② 시행 </w:t>
      </w:r>
      <w:proofErr w:type="spellStart"/>
      <w:r>
        <w:rPr>
          <w:lang w:eastAsia="ko-KR"/>
        </w:rPr>
        <w:t>주관팀</w:t>
      </w:r>
      <w:proofErr w:type="spellEnd"/>
      <w:r>
        <w:rPr>
          <w:lang w:eastAsia="ko-KR"/>
        </w:rPr>
        <w:t>(시험위원회)에서는 다음 각 호의 업무를 수행한다.</w:t>
      </w:r>
    </w:p>
    <w:p w14:paraId="272CF32A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lastRenderedPageBreak/>
        <w:t xml:space="preserve">1. 수험원서 교부·접수, </w:t>
      </w:r>
      <w:proofErr w:type="spellStart"/>
      <w:r>
        <w:rPr>
          <w:lang w:eastAsia="ko-KR"/>
        </w:rPr>
        <w:t>수험자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연명부</w:t>
      </w:r>
      <w:proofErr w:type="spellEnd"/>
      <w:r>
        <w:rPr>
          <w:lang w:eastAsia="ko-KR"/>
        </w:rPr>
        <w:t xml:space="preserve"> 작성 및 안내에 관한 사항</w:t>
      </w:r>
    </w:p>
    <w:p w14:paraId="02794DFB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2. 검정 세부실시계획 수립 및 운영에 관한 사항</w:t>
      </w:r>
    </w:p>
    <w:p w14:paraId="02B140BF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3. 검정집행업무(시험장 준비, 시험위원 배치, 시험시행 등)와 관련된 사항</w:t>
      </w:r>
    </w:p>
    <w:p w14:paraId="650D9975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4. 필기시험 답안의 채점 지원에 관한 사항</w:t>
      </w:r>
    </w:p>
    <w:p w14:paraId="55C50593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5. 합격자 명단 게시공고 및 자격 교부에 관한 사항</w:t>
      </w:r>
    </w:p>
    <w:p w14:paraId="0273B611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6. 시험위원 추천 및 위촉업무에 관한 사항</w:t>
      </w:r>
    </w:p>
    <w:p w14:paraId="2C1C5F9A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7. 부정행위자 처리에 관한 사항</w:t>
      </w:r>
    </w:p>
    <w:p w14:paraId="578C5DFB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8. 검정수수료 수납에 관한 사항</w:t>
      </w:r>
    </w:p>
    <w:p w14:paraId="3EFE3828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9. 기타 검정사업의 집행업무와 관련된 사항</w:t>
      </w:r>
    </w:p>
    <w:p w14:paraId="39BD256E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6"/>
          <w:lang w:eastAsia="ko-KR"/>
        </w:rPr>
        <w:t>제3장 검정기준 및 방법</w:t>
      </w:r>
    </w:p>
    <w:p w14:paraId="2851D111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제5조(민간자격의 취득)</w:t>
      </w:r>
    </w:p>
    <w:p w14:paraId="65CE466D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본 사단법인 국제통역번역협회의 민간자격을 취득하고자 하는 자는 시험에 응시하여 합격하여야 한다.</w:t>
      </w:r>
    </w:p>
    <w:p w14:paraId="3570A7DA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제6조(자격종목)</w:t>
      </w:r>
    </w:p>
    <w:p w14:paraId="3DE43162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자격의 종목명은 인공지능 언어전문가 및 기술전문가이다.</w:t>
      </w:r>
    </w:p>
    <w:p w14:paraId="7647589C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제7조(검정의 기준)</w:t>
      </w:r>
    </w:p>
    <w:p w14:paraId="2A1F5AF9" w14:textId="77777777" w:rsidR="002B1A96" w:rsidRDefault="00EC6651">
      <w:pPr>
        <w:spacing w:after="40"/>
        <w:rPr>
          <w:lang w:eastAsia="ko-KR"/>
        </w:rPr>
      </w:pPr>
      <w:r>
        <w:rPr>
          <w:lang w:eastAsia="ko-KR"/>
        </w:rPr>
        <w:t>검정의 기준은 다음과 같다.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1753"/>
        <w:gridCol w:w="5447"/>
      </w:tblGrid>
      <w:tr w:rsidR="00F330AB" w14:paraId="6991DC1B" w14:textId="77777777" w:rsidTr="00F5253F">
        <w:tc>
          <w:tcPr>
            <w:tcW w:w="3600" w:type="dxa"/>
          </w:tcPr>
          <w:p w14:paraId="0FF1D781" w14:textId="6C22D5B7" w:rsidR="00D51760" w:rsidRDefault="000F6B6F">
            <w:r>
              <w:rPr>
                <w:rFonts w:hint="eastAsia"/>
                <w:lang w:eastAsia="ko-KR"/>
              </w:rPr>
              <w:t>세부</w:t>
            </w:r>
            <w:proofErr w:type="spellStart"/>
            <w:r w:rsidR="00000000">
              <w:t>자격종목</w:t>
            </w:r>
            <w:proofErr w:type="spellEnd"/>
          </w:p>
        </w:tc>
        <w:tc>
          <w:tcPr>
            <w:tcW w:w="1753" w:type="dxa"/>
          </w:tcPr>
          <w:p w14:paraId="4BE5298F" w14:textId="77777777" w:rsidR="00D51760" w:rsidRDefault="00000000">
            <w:r>
              <w:t>등급</w:t>
            </w:r>
          </w:p>
        </w:tc>
        <w:tc>
          <w:tcPr>
            <w:tcW w:w="5447" w:type="dxa"/>
          </w:tcPr>
          <w:p w14:paraId="3178278B" w14:textId="77777777" w:rsidR="00D51760" w:rsidRDefault="00000000">
            <w:r>
              <w:t>검정기준</w:t>
            </w:r>
          </w:p>
        </w:tc>
      </w:tr>
      <w:tr w:rsidR="002B1A96" w14:paraId="59D7788F" w14:textId="77777777" w:rsidTr="00F5253F">
        <w:tc>
          <w:tcPr>
            <w:tcW w:w="3600" w:type="dxa"/>
          </w:tcPr>
          <w:p w14:paraId="1BB5E52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</w:t>
            </w:r>
          </w:p>
        </w:tc>
        <w:tc>
          <w:tcPr>
            <w:tcW w:w="1753" w:type="dxa"/>
          </w:tcPr>
          <w:p w14:paraId="2C23FD5A" w14:textId="77777777" w:rsidR="00D51760" w:rsidRDefault="00000000">
            <w:r>
              <w:t>전문1급</w:t>
            </w:r>
          </w:p>
        </w:tc>
        <w:tc>
          <w:tcPr>
            <w:tcW w:w="5447" w:type="dxa"/>
          </w:tcPr>
          <w:p w14:paraId="7BBB41C7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다양한 언어간 조합과 전문 분야의 특성을 폭넓게 이해하고, 반도체·자유무역·조선·방산 등 세부영역과 교육·의료·법률·비즈니스 등 활동영역, 그리고 영상·음성·이미지·텍스트 등 적용분야를 종합적으로 고려하여 인공지능 번역 결과를 판단·관리·지도할 수 있는가</w:t>
            </w:r>
          </w:p>
        </w:tc>
      </w:tr>
      <w:tr w:rsidR="002B1A96" w14:paraId="60783A07" w14:textId="77777777" w:rsidTr="00F5253F">
        <w:tc>
          <w:tcPr>
            <w:tcW w:w="3600" w:type="dxa"/>
          </w:tcPr>
          <w:p w14:paraId="3A38FD29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</w:t>
            </w:r>
          </w:p>
        </w:tc>
        <w:tc>
          <w:tcPr>
            <w:tcW w:w="1753" w:type="dxa"/>
          </w:tcPr>
          <w:p w14:paraId="3754E75C" w14:textId="77777777" w:rsidR="00D51760" w:rsidRDefault="00000000">
            <w:r>
              <w:t>전문2급</w:t>
            </w:r>
          </w:p>
        </w:tc>
        <w:tc>
          <w:tcPr>
            <w:tcW w:w="5447" w:type="dxa"/>
          </w:tcPr>
          <w:p w14:paraId="4F3C899D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여러 언어간 번역 구조와 주요 세부영역의 특징을 이해하고, 다양한 활동영역과 적용분야에서 생성된 인공지능 번역 결과를 검토·정리·보완하며 실무에 안정적으로 응용할 수 있는가</w:t>
            </w:r>
          </w:p>
        </w:tc>
      </w:tr>
      <w:tr w:rsidR="002B1A96" w14:paraId="5CB06893" w14:textId="77777777" w:rsidTr="00F5253F">
        <w:tc>
          <w:tcPr>
            <w:tcW w:w="3600" w:type="dxa"/>
          </w:tcPr>
          <w:p w14:paraId="7F571141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</w:t>
            </w:r>
          </w:p>
        </w:tc>
        <w:tc>
          <w:tcPr>
            <w:tcW w:w="1753" w:type="dxa"/>
          </w:tcPr>
          <w:p w14:paraId="4A3DEE56" w14:textId="77777777" w:rsidR="00D51760" w:rsidRDefault="00000000">
            <w:r>
              <w:t>1급</w:t>
            </w:r>
          </w:p>
        </w:tc>
        <w:tc>
          <w:tcPr>
            <w:tcW w:w="5447" w:type="dxa"/>
          </w:tcPr>
          <w:p w14:paraId="44ED3FAB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다양한 언어간 번역에 활용되는 인공지능 도구의 기능을 이해하고, 분야별 용어와 상황에 맞추어 텍스트·영상·음성 등 여러 형태의 번역 결과를 실제 업무에 맞게 활용할 수 있는가</w:t>
            </w:r>
          </w:p>
        </w:tc>
      </w:tr>
      <w:tr w:rsidR="002B1A96" w14:paraId="6ED993BA" w14:textId="77777777" w:rsidTr="00F5253F">
        <w:tc>
          <w:tcPr>
            <w:tcW w:w="3600" w:type="dxa"/>
          </w:tcPr>
          <w:p w14:paraId="76A8A6FE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</w:t>
            </w:r>
          </w:p>
        </w:tc>
        <w:tc>
          <w:tcPr>
            <w:tcW w:w="1753" w:type="dxa"/>
          </w:tcPr>
          <w:p w14:paraId="3F1B4513" w14:textId="77777777" w:rsidR="00D51760" w:rsidRDefault="00000000">
            <w:r>
              <w:t>2급</w:t>
            </w:r>
          </w:p>
        </w:tc>
        <w:tc>
          <w:tcPr>
            <w:tcW w:w="5447" w:type="dxa"/>
          </w:tcPr>
          <w:p w14:paraId="1435CBD6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인공지능 번역 도구의 기본 기능과 언어간 차이를 이해하고, 쉬운 세부영역과 활동영역에서 문장·문서·기초 콘텐츠를 번역하고 수정하는 데 적용할 수 있는가</w:t>
            </w:r>
          </w:p>
        </w:tc>
      </w:tr>
      <w:tr w:rsidR="002B1A96" w14:paraId="517057B0" w14:textId="77777777" w:rsidTr="00F5253F">
        <w:tc>
          <w:tcPr>
            <w:tcW w:w="3600" w:type="dxa"/>
          </w:tcPr>
          <w:p w14:paraId="2C052F3F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AI 외국어 통역 번역전문가</w:t>
            </w:r>
          </w:p>
        </w:tc>
        <w:tc>
          <w:tcPr>
            <w:tcW w:w="1753" w:type="dxa"/>
          </w:tcPr>
          <w:p w14:paraId="5DF25449" w14:textId="77777777" w:rsidR="00D51760" w:rsidRDefault="00000000">
            <w:r>
              <w:t>3급</w:t>
            </w:r>
          </w:p>
        </w:tc>
        <w:tc>
          <w:tcPr>
            <w:tcW w:w="5447" w:type="dxa"/>
          </w:tcPr>
          <w:p w14:paraId="34984A8A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인공지능 번역의 기초를 이해하고, 간단한 언어간 번역과 쉬운 문장·자료를 안내에 따라 기본적으로 활용할 수 있는가</w:t>
            </w:r>
          </w:p>
        </w:tc>
      </w:tr>
      <w:tr w:rsidR="002B1A96" w14:paraId="1A10BBF3" w14:textId="77777777" w:rsidTr="00F5253F">
        <w:tc>
          <w:tcPr>
            <w:tcW w:w="3600" w:type="dxa"/>
          </w:tcPr>
          <w:p w14:paraId="5DE0E6AF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</w:t>
            </w:r>
          </w:p>
        </w:tc>
        <w:tc>
          <w:tcPr>
            <w:tcW w:w="1753" w:type="dxa"/>
          </w:tcPr>
          <w:p w14:paraId="17FEA90F" w14:textId="77777777" w:rsidR="00D51760" w:rsidRDefault="00000000">
            <w:r>
              <w:t>교육1급</w:t>
            </w:r>
          </w:p>
        </w:tc>
        <w:tc>
          <w:tcPr>
            <w:tcW w:w="5447" w:type="dxa"/>
          </w:tcPr>
          <w:p w14:paraId="1FA863FE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고등 상급 수준에 준하여 다양한 언어간 번역의 주요 개념을 이해하고, 여러 세부영역·활동영역·적용분야에 따라 번역 결과가 달라질 수 있음을 파악하여 응용할 수 있는가</w:t>
            </w:r>
          </w:p>
        </w:tc>
      </w:tr>
      <w:tr w:rsidR="002B1A96" w14:paraId="452D7B5A" w14:textId="77777777" w:rsidTr="00F5253F">
        <w:tc>
          <w:tcPr>
            <w:tcW w:w="3600" w:type="dxa"/>
          </w:tcPr>
          <w:p w14:paraId="0F07275B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</w:t>
            </w:r>
          </w:p>
        </w:tc>
        <w:tc>
          <w:tcPr>
            <w:tcW w:w="1753" w:type="dxa"/>
          </w:tcPr>
          <w:p w14:paraId="207D8BE0" w14:textId="77777777" w:rsidR="00D51760" w:rsidRDefault="00000000">
            <w:r>
              <w:t>교육2급</w:t>
            </w:r>
          </w:p>
        </w:tc>
        <w:tc>
          <w:tcPr>
            <w:tcW w:w="5447" w:type="dxa"/>
          </w:tcPr>
          <w:p w14:paraId="0B6BE499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고등 기본 수준에 준하여 인공지능 번역의 기본 구조를 이해하고, 언어간 차이와 분야별 표현 차이를 고려하여 활용할 수 있는가</w:t>
            </w:r>
          </w:p>
        </w:tc>
      </w:tr>
      <w:tr w:rsidR="002B1A96" w14:paraId="22B373D0" w14:textId="77777777" w:rsidTr="00F5253F">
        <w:tc>
          <w:tcPr>
            <w:tcW w:w="3600" w:type="dxa"/>
          </w:tcPr>
          <w:p w14:paraId="7CE20741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</w:t>
            </w:r>
          </w:p>
        </w:tc>
        <w:tc>
          <w:tcPr>
            <w:tcW w:w="1753" w:type="dxa"/>
          </w:tcPr>
          <w:p w14:paraId="063D4779" w14:textId="77777777" w:rsidR="00D51760" w:rsidRDefault="00000000">
            <w:r>
              <w:t>교육3급</w:t>
            </w:r>
          </w:p>
        </w:tc>
        <w:tc>
          <w:tcPr>
            <w:tcW w:w="5447" w:type="dxa"/>
          </w:tcPr>
          <w:p w14:paraId="77EB8DFF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고등 기초 수준에 준하여 인공지능 번역의 주요 내용을 이해하고, 쉬운 세부영역과 활동영역의 사례에 적용할 수 있는가</w:t>
            </w:r>
          </w:p>
        </w:tc>
      </w:tr>
      <w:tr w:rsidR="002B1A96" w14:paraId="147EB4C9" w14:textId="77777777" w:rsidTr="00F5253F">
        <w:tc>
          <w:tcPr>
            <w:tcW w:w="3600" w:type="dxa"/>
          </w:tcPr>
          <w:p w14:paraId="596EB5EC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</w:t>
            </w:r>
          </w:p>
        </w:tc>
        <w:tc>
          <w:tcPr>
            <w:tcW w:w="1753" w:type="dxa"/>
          </w:tcPr>
          <w:p w14:paraId="074603E4" w14:textId="77777777" w:rsidR="00D51760" w:rsidRDefault="00000000">
            <w:r>
              <w:t>교육4급</w:t>
            </w:r>
          </w:p>
        </w:tc>
        <w:tc>
          <w:tcPr>
            <w:tcW w:w="5447" w:type="dxa"/>
          </w:tcPr>
          <w:p w14:paraId="240FFD8C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중등 상급 수준에 준하여 인공지능 번역의 기본 흐름을 이해하고, 텍스트·음성·영상 등 다양한 적용분야의 기초 사례를 활용할 수 있는가</w:t>
            </w:r>
          </w:p>
        </w:tc>
      </w:tr>
      <w:tr w:rsidR="002B1A96" w14:paraId="1D3C15ED" w14:textId="77777777" w:rsidTr="00F5253F">
        <w:tc>
          <w:tcPr>
            <w:tcW w:w="3600" w:type="dxa"/>
          </w:tcPr>
          <w:p w14:paraId="5BEA3D16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</w:t>
            </w:r>
          </w:p>
        </w:tc>
        <w:tc>
          <w:tcPr>
            <w:tcW w:w="1753" w:type="dxa"/>
          </w:tcPr>
          <w:p w14:paraId="44366C6E" w14:textId="77777777" w:rsidR="00D51760" w:rsidRDefault="00000000">
            <w:r>
              <w:t>교육5급</w:t>
            </w:r>
          </w:p>
        </w:tc>
        <w:tc>
          <w:tcPr>
            <w:tcW w:w="5447" w:type="dxa"/>
          </w:tcPr>
          <w:p w14:paraId="76EA7FF7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중등 기본 수준에 준하여 인공지능 번역의 기본 개념과 쉬운 언어간 번역 사례를 이해하고 적용할 수 있는가</w:t>
            </w:r>
          </w:p>
        </w:tc>
      </w:tr>
      <w:tr w:rsidR="002B1A96" w14:paraId="0EDB480F" w14:textId="77777777" w:rsidTr="00F5253F">
        <w:tc>
          <w:tcPr>
            <w:tcW w:w="3600" w:type="dxa"/>
          </w:tcPr>
          <w:p w14:paraId="2521EDDB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</w:t>
            </w:r>
          </w:p>
        </w:tc>
        <w:tc>
          <w:tcPr>
            <w:tcW w:w="1753" w:type="dxa"/>
          </w:tcPr>
          <w:p w14:paraId="21AEAC59" w14:textId="77777777" w:rsidR="00D51760" w:rsidRDefault="00000000">
            <w:r>
              <w:t>교육6급</w:t>
            </w:r>
          </w:p>
        </w:tc>
        <w:tc>
          <w:tcPr>
            <w:tcW w:w="5447" w:type="dxa"/>
          </w:tcPr>
          <w:p w14:paraId="4516983D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중등 기초 수준에 준하여 인공지능 번역의 쉬운 내용과 기본적인 활용 방법을 이해하고 수행할 수 있는가</w:t>
            </w:r>
          </w:p>
        </w:tc>
      </w:tr>
      <w:tr w:rsidR="002B1A96" w14:paraId="717024B3" w14:textId="77777777" w:rsidTr="00F5253F">
        <w:tc>
          <w:tcPr>
            <w:tcW w:w="3600" w:type="dxa"/>
          </w:tcPr>
          <w:p w14:paraId="0D68308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</w:t>
            </w:r>
          </w:p>
        </w:tc>
        <w:tc>
          <w:tcPr>
            <w:tcW w:w="1753" w:type="dxa"/>
          </w:tcPr>
          <w:p w14:paraId="7119A285" w14:textId="77777777" w:rsidR="00D51760" w:rsidRDefault="00000000">
            <w:r>
              <w:t>교육7급</w:t>
            </w:r>
          </w:p>
        </w:tc>
        <w:tc>
          <w:tcPr>
            <w:tcW w:w="5447" w:type="dxa"/>
          </w:tcPr>
          <w:p w14:paraId="7F7CCA77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초등 5~6학년 수준에 준하여 기초적인 인공지능 번역 활용 내용과 간단한 언어간 표현 차이를 이해하고 기본 학습을 수행할 수 있는가</w:t>
            </w:r>
          </w:p>
        </w:tc>
      </w:tr>
      <w:tr w:rsidR="002B1A96" w14:paraId="69228108" w14:textId="77777777" w:rsidTr="00F5253F">
        <w:tc>
          <w:tcPr>
            <w:tcW w:w="3600" w:type="dxa"/>
          </w:tcPr>
          <w:p w14:paraId="763CCF66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</w:t>
            </w:r>
          </w:p>
        </w:tc>
        <w:tc>
          <w:tcPr>
            <w:tcW w:w="1753" w:type="dxa"/>
          </w:tcPr>
          <w:p w14:paraId="15ED7D4F" w14:textId="77777777" w:rsidR="00D51760" w:rsidRDefault="00000000">
            <w:r>
              <w:t>교육8급</w:t>
            </w:r>
          </w:p>
        </w:tc>
        <w:tc>
          <w:tcPr>
            <w:tcW w:w="5447" w:type="dxa"/>
          </w:tcPr>
          <w:p w14:paraId="52ECFFE9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초등 3~4학년 수준에 준하여 아주 기본적인 인공지능 번역 개념과 쉬운 단어·문장 번역을 이해할 수 있는가</w:t>
            </w:r>
          </w:p>
        </w:tc>
      </w:tr>
      <w:tr w:rsidR="002B1A96" w14:paraId="6ED24F80" w14:textId="77777777" w:rsidTr="00F5253F">
        <w:tc>
          <w:tcPr>
            <w:tcW w:w="3600" w:type="dxa"/>
          </w:tcPr>
          <w:p w14:paraId="6BBD059E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</w:t>
            </w:r>
          </w:p>
        </w:tc>
        <w:tc>
          <w:tcPr>
            <w:tcW w:w="1753" w:type="dxa"/>
          </w:tcPr>
          <w:p w14:paraId="4D8D65F3" w14:textId="77777777" w:rsidR="00D51760" w:rsidRDefault="00000000">
            <w:r>
              <w:t>교육9급</w:t>
            </w:r>
          </w:p>
        </w:tc>
        <w:tc>
          <w:tcPr>
            <w:tcW w:w="5447" w:type="dxa"/>
          </w:tcPr>
          <w:p w14:paraId="448CF651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초등 1~2학년 수준에 준하여 서로 다른 언어가 있다는 점과 아주 쉬운 번역 개념을 이해할 수 있는가</w:t>
            </w:r>
          </w:p>
        </w:tc>
      </w:tr>
      <w:tr w:rsidR="002B1A96" w14:paraId="04EB822D" w14:textId="77777777" w:rsidTr="00F5253F">
        <w:tc>
          <w:tcPr>
            <w:tcW w:w="3600" w:type="dxa"/>
          </w:tcPr>
          <w:p w14:paraId="1540C5AF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70EC7881" w14:textId="77777777" w:rsidR="00D51760" w:rsidRDefault="00000000">
            <w:r>
              <w:t>전문1급</w:t>
            </w:r>
          </w:p>
        </w:tc>
        <w:tc>
          <w:tcPr>
            <w:tcW w:w="5447" w:type="dxa"/>
          </w:tcPr>
          <w:p w14:paraId="3AD7D3F7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다양한 언어간 조합과 프롬프트 설계의 특성을 폭넓게 이해하고, 반도체·자유무역·조선·방산 등 세부영역과 교육·의료·법률·비즈니스 등 활동영역, 영상·음성·이미지·텍스트 등 적용분야를 종합적으로 고려하여 인공지능 통역·번역용 프롬프트를 설계·조정·평가·지도할 수 있는가</w:t>
            </w:r>
          </w:p>
        </w:tc>
      </w:tr>
      <w:tr w:rsidR="002B1A96" w14:paraId="1E175C16" w14:textId="77777777" w:rsidTr="00F5253F">
        <w:tc>
          <w:tcPr>
            <w:tcW w:w="3600" w:type="dxa"/>
          </w:tcPr>
          <w:p w14:paraId="59EDAAD9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0DC03102" w14:textId="77777777" w:rsidR="00D51760" w:rsidRDefault="00000000">
            <w:r>
              <w:t>전문2급</w:t>
            </w:r>
          </w:p>
        </w:tc>
        <w:tc>
          <w:tcPr>
            <w:tcW w:w="5447" w:type="dxa"/>
          </w:tcPr>
          <w:p w14:paraId="2124DBF7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여러 언어간 프롬프트 구조와 주요 세부영역의 특징을 이해하고, 다양한 활동영역과 적용분야에서 생성되는 결과물을 검토·정리·보완하며 실무에 안정적으로 응용할 수 있는가</w:t>
            </w:r>
          </w:p>
        </w:tc>
      </w:tr>
      <w:tr w:rsidR="002B1A96" w14:paraId="7729A62D" w14:textId="77777777" w:rsidTr="00F5253F">
        <w:tc>
          <w:tcPr>
            <w:tcW w:w="3600" w:type="dxa"/>
          </w:tcPr>
          <w:p w14:paraId="01348B2B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57CB958F" w14:textId="77777777" w:rsidR="00D51760" w:rsidRDefault="00000000">
            <w:r>
              <w:t>1급</w:t>
            </w:r>
          </w:p>
        </w:tc>
        <w:tc>
          <w:tcPr>
            <w:tcW w:w="5447" w:type="dxa"/>
          </w:tcPr>
          <w:p w14:paraId="38357DD8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다양한 인공지능 도구와 프로그램의 기능을 이해하고, 언어간 차이와 분야별 목적에 맞추어 텍스트·영상·음성·이미지 등 여러 적용분야에서 통역·번역용 프롬프트를 실제 업무에 맞게 작성·활용할 수 </w:t>
            </w:r>
            <w:r>
              <w:rPr>
                <w:lang w:eastAsia="ko-KR"/>
              </w:rPr>
              <w:lastRenderedPageBreak/>
              <w:t>있는가</w:t>
            </w:r>
          </w:p>
        </w:tc>
      </w:tr>
      <w:tr w:rsidR="002B1A96" w14:paraId="7FB4E211" w14:textId="77777777" w:rsidTr="00F5253F">
        <w:tc>
          <w:tcPr>
            <w:tcW w:w="3600" w:type="dxa"/>
          </w:tcPr>
          <w:p w14:paraId="13D8FCF8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AI 프롬프트 통역 번역전문가</w:t>
            </w:r>
          </w:p>
        </w:tc>
        <w:tc>
          <w:tcPr>
            <w:tcW w:w="1753" w:type="dxa"/>
          </w:tcPr>
          <w:p w14:paraId="066D69DF" w14:textId="77777777" w:rsidR="00D51760" w:rsidRDefault="00000000">
            <w:r>
              <w:t>2급</w:t>
            </w:r>
          </w:p>
        </w:tc>
        <w:tc>
          <w:tcPr>
            <w:tcW w:w="5447" w:type="dxa"/>
          </w:tcPr>
          <w:p w14:paraId="2E83573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인공지능 도구의 기본 기능과 프롬프트 작성 원리를 이해하고, 쉬운 세부영역과 활동영역에서 문장·문서·기초 콘텐츠를 위한 프롬프트를 작성하고 수정하는 데 적용할 수 있는가</w:t>
            </w:r>
          </w:p>
        </w:tc>
      </w:tr>
      <w:tr w:rsidR="002B1A96" w14:paraId="4F75F81F" w14:textId="77777777" w:rsidTr="00F5253F">
        <w:tc>
          <w:tcPr>
            <w:tcW w:w="3600" w:type="dxa"/>
          </w:tcPr>
          <w:p w14:paraId="59519C43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2AE49A5F" w14:textId="77777777" w:rsidR="00D51760" w:rsidRDefault="00000000">
            <w:r>
              <w:t>3급</w:t>
            </w:r>
          </w:p>
        </w:tc>
        <w:tc>
          <w:tcPr>
            <w:tcW w:w="5447" w:type="dxa"/>
          </w:tcPr>
          <w:p w14:paraId="1F02F4CC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인공지능 프롬프트 활용의 기초를 이해하고, 간단한 언어간 요청과 쉬운 문장·자료를 안내에 따라 기본적으로 작성·활용할 수 있는가</w:t>
            </w:r>
          </w:p>
        </w:tc>
      </w:tr>
      <w:tr w:rsidR="002B1A96" w14:paraId="0439719E" w14:textId="77777777" w:rsidTr="00F5253F">
        <w:tc>
          <w:tcPr>
            <w:tcW w:w="3600" w:type="dxa"/>
          </w:tcPr>
          <w:p w14:paraId="7BBC981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0D22F070" w14:textId="77777777" w:rsidR="00D51760" w:rsidRDefault="00000000">
            <w:r>
              <w:t>교육1급</w:t>
            </w:r>
          </w:p>
        </w:tc>
        <w:tc>
          <w:tcPr>
            <w:tcW w:w="5447" w:type="dxa"/>
          </w:tcPr>
          <w:p w14:paraId="106EC2F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고등 상급 수준에 준하여 다양한 언어간 프롬프트의 주요 개념을 이해하고, 여러 세부영역·활동영역·적용분야에 따라 프롬프트 구성과 결과가 달라질 수 있음을 파악하여 응용할 수 있는가</w:t>
            </w:r>
          </w:p>
        </w:tc>
      </w:tr>
      <w:tr w:rsidR="002B1A96" w14:paraId="023BA373" w14:textId="77777777" w:rsidTr="00F5253F">
        <w:tc>
          <w:tcPr>
            <w:tcW w:w="3600" w:type="dxa"/>
          </w:tcPr>
          <w:p w14:paraId="2AC87A9D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6814A60F" w14:textId="77777777" w:rsidR="00D51760" w:rsidRDefault="00000000">
            <w:r>
              <w:t>교육2급</w:t>
            </w:r>
          </w:p>
        </w:tc>
        <w:tc>
          <w:tcPr>
            <w:tcW w:w="5447" w:type="dxa"/>
          </w:tcPr>
          <w:p w14:paraId="7B338329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고등 기본 수준에 준하여 인공지능 프롬프트의 기본 구조를 이해하고, 언어간 차이와 분야별 표현 차이를 고려하여 활용할 수 있는가</w:t>
            </w:r>
          </w:p>
        </w:tc>
      </w:tr>
      <w:tr w:rsidR="002B1A96" w14:paraId="68BD3E69" w14:textId="77777777" w:rsidTr="00F5253F">
        <w:tc>
          <w:tcPr>
            <w:tcW w:w="3600" w:type="dxa"/>
          </w:tcPr>
          <w:p w14:paraId="44FA2774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4BC85B38" w14:textId="77777777" w:rsidR="00D51760" w:rsidRDefault="00000000">
            <w:r>
              <w:t>교육3급</w:t>
            </w:r>
          </w:p>
        </w:tc>
        <w:tc>
          <w:tcPr>
            <w:tcW w:w="5447" w:type="dxa"/>
          </w:tcPr>
          <w:p w14:paraId="60604829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고등 기초 수준에 준하여 인공지능 프롬프트의 주요 내용을 이해하고, 쉬운 세부영역과 활동영역의 사례에 적용할 수 있는가</w:t>
            </w:r>
          </w:p>
        </w:tc>
      </w:tr>
      <w:tr w:rsidR="002B1A96" w14:paraId="41606AC9" w14:textId="77777777" w:rsidTr="00F5253F">
        <w:tc>
          <w:tcPr>
            <w:tcW w:w="3600" w:type="dxa"/>
          </w:tcPr>
          <w:p w14:paraId="3F10231A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691F77EE" w14:textId="77777777" w:rsidR="00D51760" w:rsidRDefault="00000000">
            <w:r>
              <w:t>교육4급</w:t>
            </w:r>
          </w:p>
        </w:tc>
        <w:tc>
          <w:tcPr>
            <w:tcW w:w="5447" w:type="dxa"/>
          </w:tcPr>
          <w:p w14:paraId="7748DD58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중등 상급 수준에 준하여 인공지능 프롬프트의 기본 흐름을 이해하고, 텍스트·음성·영상·이미지 등 다양한 적용분야의 기초 사례를 활용할 수 있는가</w:t>
            </w:r>
          </w:p>
        </w:tc>
      </w:tr>
      <w:tr w:rsidR="002B1A96" w14:paraId="3702B90D" w14:textId="77777777" w:rsidTr="00F5253F">
        <w:tc>
          <w:tcPr>
            <w:tcW w:w="3600" w:type="dxa"/>
          </w:tcPr>
          <w:p w14:paraId="2AED7790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7310A148" w14:textId="77777777" w:rsidR="00D51760" w:rsidRDefault="00000000">
            <w:r>
              <w:t>교육5급</w:t>
            </w:r>
          </w:p>
        </w:tc>
        <w:tc>
          <w:tcPr>
            <w:tcW w:w="5447" w:type="dxa"/>
          </w:tcPr>
          <w:p w14:paraId="60083C6B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중등 기본 수준에 준하여 인공지능 프롬프트의 기본 개념과 쉬운 언어간 요청 사례를 이해하고 적용할 수 있는가</w:t>
            </w:r>
          </w:p>
        </w:tc>
      </w:tr>
      <w:tr w:rsidR="002B1A96" w14:paraId="72472413" w14:textId="77777777" w:rsidTr="00F5253F">
        <w:tc>
          <w:tcPr>
            <w:tcW w:w="3600" w:type="dxa"/>
          </w:tcPr>
          <w:p w14:paraId="7E81FBF0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5BAB2CAF" w14:textId="77777777" w:rsidR="00D51760" w:rsidRDefault="00000000">
            <w:r>
              <w:t>교육6급</w:t>
            </w:r>
          </w:p>
        </w:tc>
        <w:tc>
          <w:tcPr>
            <w:tcW w:w="5447" w:type="dxa"/>
          </w:tcPr>
          <w:p w14:paraId="50DE1136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중등 기초 수준에 준하여 인공지능 프롬프트의 쉬운 내용과 기본적인 활용 방법을 이해하고 수행할 수 있는가</w:t>
            </w:r>
          </w:p>
        </w:tc>
      </w:tr>
      <w:tr w:rsidR="002B1A96" w14:paraId="6A2AC1C8" w14:textId="77777777" w:rsidTr="00F5253F">
        <w:tc>
          <w:tcPr>
            <w:tcW w:w="3600" w:type="dxa"/>
          </w:tcPr>
          <w:p w14:paraId="2E3FD67A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6213DD9C" w14:textId="77777777" w:rsidR="00D51760" w:rsidRDefault="00000000">
            <w:r>
              <w:t>교육7급</w:t>
            </w:r>
          </w:p>
        </w:tc>
        <w:tc>
          <w:tcPr>
            <w:tcW w:w="5447" w:type="dxa"/>
          </w:tcPr>
          <w:p w14:paraId="2F299AF7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초등 5~6학년 수준에 준하여 기초적인 인공지능 프롬프트 활용 내용과 간단한 언어간 표현 차이를 이해하고 기본 학습을 수행할 수 있는가</w:t>
            </w:r>
          </w:p>
        </w:tc>
      </w:tr>
      <w:tr w:rsidR="002B1A96" w14:paraId="2E70B700" w14:textId="77777777" w:rsidTr="00F5253F">
        <w:tc>
          <w:tcPr>
            <w:tcW w:w="3600" w:type="dxa"/>
          </w:tcPr>
          <w:p w14:paraId="0558FD83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420234A0" w14:textId="77777777" w:rsidR="00D51760" w:rsidRDefault="00000000">
            <w:r>
              <w:t>교육8급</w:t>
            </w:r>
          </w:p>
        </w:tc>
        <w:tc>
          <w:tcPr>
            <w:tcW w:w="5447" w:type="dxa"/>
          </w:tcPr>
          <w:p w14:paraId="69A9B424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초등 3~4학년 수준에 준하여 아주 기본적인 인공지능 프롬프트 개념과 쉬운 </w:t>
            </w:r>
            <w:proofErr w:type="spellStart"/>
            <w:r>
              <w:rPr>
                <w:lang w:eastAsia="ko-KR"/>
              </w:rPr>
              <w:t>요청문</w:t>
            </w:r>
            <w:proofErr w:type="spellEnd"/>
            <w:r>
              <w:rPr>
                <w:lang w:eastAsia="ko-KR"/>
              </w:rPr>
              <w:t xml:space="preserve"> 작성을 이해할 수 있는가</w:t>
            </w:r>
          </w:p>
        </w:tc>
      </w:tr>
      <w:tr w:rsidR="002B1A96" w14:paraId="27175472" w14:textId="77777777" w:rsidTr="00F5253F">
        <w:tc>
          <w:tcPr>
            <w:tcW w:w="3600" w:type="dxa"/>
          </w:tcPr>
          <w:p w14:paraId="3529406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0A97D116" w14:textId="77777777" w:rsidR="00D51760" w:rsidRDefault="00000000">
            <w:r>
              <w:t>교육9급</w:t>
            </w:r>
          </w:p>
        </w:tc>
        <w:tc>
          <w:tcPr>
            <w:tcW w:w="5447" w:type="dxa"/>
          </w:tcPr>
          <w:p w14:paraId="7D3CF887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초등 1~2학년 수준에 준하여 서로 다른 언어와 아주 쉬운 인공지능 요청 개념을 이해할 수 있는가</w:t>
            </w:r>
          </w:p>
        </w:tc>
      </w:tr>
      <w:tr w:rsidR="00F330AB" w14:paraId="49976450" w14:textId="77777777" w:rsidTr="00F5253F">
        <w:tc>
          <w:tcPr>
            <w:tcW w:w="3600" w:type="dxa"/>
          </w:tcPr>
          <w:p w14:paraId="450F6790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7B04EA75" w14:textId="77777777" w:rsidR="00D51760" w:rsidRDefault="00000000">
            <w:r>
              <w:t>윤리전문1급</w:t>
            </w:r>
          </w:p>
        </w:tc>
        <w:tc>
          <w:tcPr>
            <w:tcW w:w="5447" w:type="dxa"/>
          </w:tcPr>
          <w:p w14:paraId="06A380F8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다양한 언어간 조합과 프롬프트 기반 통역·번역 업무의 윤리 특성을 폭넓게 이해하고, 반도체·자유무역·조선·방산 등 세부영역과 교육·의료·법률·비즈니스 등 활동영역, 영상·음성·이미지·텍스트 등 적용분야 전반에서 저작권·출처·편향·개인정보·보안·환각 검증까지 종합적으로 판단·관리·지도할 수 있는가</w:t>
            </w:r>
          </w:p>
        </w:tc>
      </w:tr>
      <w:tr w:rsidR="002B1A96" w14:paraId="1B59281B" w14:textId="77777777" w:rsidTr="00F5253F">
        <w:tc>
          <w:tcPr>
            <w:tcW w:w="3600" w:type="dxa"/>
          </w:tcPr>
          <w:p w14:paraId="4FF0301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4C7108AA" w14:textId="77777777" w:rsidR="00D51760" w:rsidRDefault="00000000">
            <w:r>
              <w:t>윤리전문2급</w:t>
            </w:r>
          </w:p>
        </w:tc>
        <w:tc>
          <w:tcPr>
            <w:tcW w:w="5447" w:type="dxa"/>
          </w:tcPr>
          <w:p w14:paraId="276651B4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여러 언어간 결과물과 프롬프트 운용 과정에서 요구되는 </w:t>
            </w:r>
            <w:r>
              <w:rPr>
                <w:lang w:eastAsia="ko-KR"/>
              </w:rPr>
              <w:lastRenderedPageBreak/>
              <w:t>윤리 검토 구조를 이해하고, 주요 세부영역과 다양한 활동영역·적용분야에서 발생할 수 있는 저작권·편향·보안 문제를 검토·정리·보완하며 실무에 응용할 수 있는가</w:t>
            </w:r>
          </w:p>
        </w:tc>
      </w:tr>
      <w:tr w:rsidR="002B1A96" w14:paraId="339A970D" w14:textId="77777777" w:rsidTr="00F5253F">
        <w:tc>
          <w:tcPr>
            <w:tcW w:w="3600" w:type="dxa"/>
          </w:tcPr>
          <w:p w14:paraId="466452C0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AI 프롬프트 통역 번역전문가</w:t>
            </w:r>
          </w:p>
        </w:tc>
        <w:tc>
          <w:tcPr>
            <w:tcW w:w="1753" w:type="dxa"/>
          </w:tcPr>
          <w:p w14:paraId="11C75968" w14:textId="77777777" w:rsidR="00D51760" w:rsidRDefault="00000000">
            <w:r>
              <w:t>윤리1급</w:t>
            </w:r>
          </w:p>
        </w:tc>
        <w:tc>
          <w:tcPr>
            <w:tcW w:w="5447" w:type="dxa"/>
          </w:tcPr>
          <w:p w14:paraId="27BDB377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다양한 인공지능 활용 상황에서 언어간 결과물과 콘텐츠 유형에 따른 윤리 원칙을 이해하고, 분야별 목적과 환경에 맞추어 실제 업무와 학습 상황에 적용할 수 있는가</w:t>
            </w:r>
          </w:p>
        </w:tc>
      </w:tr>
      <w:tr w:rsidR="002B1A96" w14:paraId="4407E6C7" w14:textId="77777777" w:rsidTr="00F5253F">
        <w:tc>
          <w:tcPr>
            <w:tcW w:w="3600" w:type="dxa"/>
          </w:tcPr>
          <w:p w14:paraId="4CA197C0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6E478C45" w14:textId="77777777" w:rsidR="00D51760" w:rsidRDefault="00000000">
            <w:r>
              <w:t>윤리2급</w:t>
            </w:r>
          </w:p>
        </w:tc>
        <w:tc>
          <w:tcPr>
            <w:tcW w:w="5447" w:type="dxa"/>
          </w:tcPr>
          <w:p w14:paraId="49DD260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인공지능 활용에 따른 기본적인 윤리 개념을 이해하고, 쉬운 세부영역과 활동영역에서 문서·자료·콘텐츠를 다룰 때 출처 표시, 사실 확인, 개인정보 보호 등을 적절히 적용할 수 있는가</w:t>
            </w:r>
          </w:p>
        </w:tc>
      </w:tr>
      <w:tr w:rsidR="002B1A96" w14:paraId="0D41640E" w14:textId="77777777" w:rsidTr="00F5253F">
        <w:tc>
          <w:tcPr>
            <w:tcW w:w="3600" w:type="dxa"/>
          </w:tcPr>
          <w:p w14:paraId="7E2D4824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2A3583D7" w14:textId="77777777" w:rsidR="00D51760" w:rsidRDefault="00000000">
            <w:r>
              <w:t>윤리3급</w:t>
            </w:r>
          </w:p>
        </w:tc>
        <w:tc>
          <w:tcPr>
            <w:tcW w:w="5447" w:type="dxa"/>
          </w:tcPr>
          <w:p w14:paraId="620FA53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인공지능 윤리의 기초를 이해하고, 쉬운 언어자료와 콘텐츠를 바르고 안전하게 사용하는 기본 실천을 안내에 따라 수행할 수 있는가</w:t>
            </w:r>
          </w:p>
        </w:tc>
      </w:tr>
      <w:tr w:rsidR="002B1A96" w14:paraId="487003CC" w14:textId="77777777" w:rsidTr="00F5253F">
        <w:tc>
          <w:tcPr>
            <w:tcW w:w="3600" w:type="dxa"/>
          </w:tcPr>
          <w:p w14:paraId="20A82E5A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6F06EE30" w14:textId="77777777" w:rsidR="00D51760" w:rsidRDefault="00000000">
            <w:r>
              <w:t>윤리교육1급</w:t>
            </w:r>
          </w:p>
        </w:tc>
        <w:tc>
          <w:tcPr>
            <w:tcW w:w="5447" w:type="dxa"/>
          </w:tcPr>
          <w:p w14:paraId="77EC89D1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고등 상급 수준에 준하여 언어간 표현 차이와 다양한 활용 환경 속에서 인공지능 윤리의 주요 개념, 저작권, 편향, 개인정보 보호, 안전한 사용 기준을 이해하고 응용할 수 있는가</w:t>
            </w:r>
          </w:p>
        </w:tc>
      </w:tr>
      <w:tr w:rsidR="002B1A96" w14:paraId="3EF8BAA4" w14:textId="77777777" w:rsidTr="00F5253F">
        <w:tc>
          <w:tcPr>
            <w:tcW w:w="3600" w:type="dxa"/>
          </w:tcPr>
          <w:p w14:paraId="0C4E801B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3A953ADD" w14:textId="77777777" w:rsidR="00D51760" w:rsidRDefault="00000000">
            <w:r>
              <w:t>윤리교육2급</w:t>
            </w:r>
          </w:p>
        </w:tc>
        <w:tc>
          <w:tcPr>
            <w:tcW w:w="5447" w:type="dxa"/>
          </w:tcPr>
          <w:p w14:paraId="0A000CD3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고등 기본 수준에 준하여 인공지능 윤리의 개념과 구조를 이해하고, 여러 언어자료와 다양한 콘텐츠를 다룰 때 필요한 기본 윤리 기준을 활용할 수 있는가</w:t>
            </w:r>
          </w:p>
        </w:tc>
      </w:tr>
      <w:tr w:rsidR="002B1A96" w14:paraId="56F63D43" w14:textId="77777777" w:rsidTr="00F5253F">
        <w:tc>
          <w:tcPr>
            <w:tcW w:w="3600" w:type="dxa"/>
          </w:tcPr>
          <w:p w14:paraId="671D0410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5F31B586" w14:textId="77777777" w:rsidR="00D51760" w:rsidRDefault="00000000">
            <w:r>
              <w:t>윤리교육3급</w:t>
            </w:r>
          </w:p>
        </w:tc>
        <w:tc>
          <w:tcPr>
            <w:tcW w:w="5447" w:type="dxa"/>
          </w:tcPr>
          <w:p w14:paraId="110DBC1C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고등 기초 수준에 준하여 인공지능 윤리의 주요 내용을 이해하고, 쉬운 세부영역과 활동영역의 사례에 적용할 수 있는가</w:t>
            </w:r>
          </w:p>
        </w:tc>
      </w:tr>
      <w:tr w:rsidR="002B1A96" w14:paraId="486F077E" w14:textId="77777777" w:rsidTr="00F5253F">
        <w:tc>
          <w:tcPr>
            <w:tcW w:w="3600" w:type="dxa"/>
          </w:tcPr>
          <w:p w14:paraId="3F990AEE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6D453343" w14:textId="77777777" w:rsidR="00D51760" w:rsidRDefault="00000000">
            <w:r>
              <w:t>윤리교육4급</w:t>
            </w:r>
          </w:p>
        </w:tc>
        <w:tc>
          <w:tcPr>
            <w:tcW w:w="5447" w:type="dxa"/>
          </w:tcPr>
          <w:p w14:paraId="12CC7346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중등 상급 수준에 준하여 인공지능 윤리의 기본 흐름과 올바른 활용 기준을 이해하고, 텍스트·음성·영상·이미지 등 다양한 적용분야의 기초 사례에 활용할 수 있는가</w:t>
            </w:r>
          </w:p>
        </w:tc>
      </w:tr>
      <w:tr w:rsidR="002B1A96" w14:paraId="7C5A07DA" w14:textId="77777777" w:rsidTr="00F5253F">
        <w:tc>
          <w:tcPr>
            <w:tcW w:w="3600" w:type="dxa"/>
          </w:tcPr>
          <w:p w14:paraId="667F360D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3949834A" w14:textId="77777777" w:rsidR="00D51760" w:rsidRDefault="00000000">
            <w:r>
              <w:t>윤리교육5급</w:t>
            </w:r>
          </w:p>
        </w:tc>
        <w:tc>
          <w:tcPr>
            <w:tcW w:w="5447" w:type="dxa"/>
          </w:tcPr>
          <w:p w14:paraId="543E7D4E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중등 기본 수준에 준하여 인공지능 윤리의 기본 개념과 간단한 사례를 이해하고, 쉬운 언어자료와 콘텐츠 활용 상황에 적용할 수 있는가</w:t>
            </w:r>
          </w:p>
        </w:tc>
      </w:tr>
      <w:tr w:rsidR="002B1A96" w14:paraId="0CAFF710" w14:textId="77777777" w:rsidTr="00F5253F">
        <w:tc>
          <w:tcPr>
            <w:tcW w:w="3600" w:type="dxa"/>
          </w:tcPr>
          <w:p w14:paraId="24EC3354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1479DE2F" w14:textId="77777777" w:rsidR="00D51760" w:rsidRDefault="00000000">
            <w:r>
              <w:t>윤리교육6급</w:t>
            </w:r>
          </w:p>
        </w:tc>
        <w:tc>
          <w:tcPr>
            <w:tcW w:w="5447" w:type="dxa"/>
          </w:tcPr>
          <w:p w14:paraId="224D5B30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중등 기초 수준에 준하여 인공지능 윤리의 쉬운 내용과 기본적인 실천 방법을 이해하고 수행할 수 있는가</w:t>
            </w:r>
          </w:p>
        </w:tc>
      </w:tr>
      <w:tr w:rsidR="002B1A96" w14:paraId="3FC0EC3C" w14:textId="77777777" w:rsidTr="00F5253F">
        <w:tc>
          <w:tcPr>
            <w:tcW w:w="3600" w:type="dxa"/>
          </w:tcPr>
          <w:p w14:paraId="55A5E43F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58323102" w14:textId="77777777" w:rsidR="00D51760" w:rsidRDefault="00000000">
            <w:r>
              <w:t>윤리교육7급</w:t>
            </w:r>
          </w:p>
        </w:tc>
        <w:tc>
          <w:tcPr>
            <w:tcW w:w="5447" w:type="dxa"/>
          </w:tcPr>
          <w:p w14:paraId="188EF7B0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초등 5~6학년 수준에 준하여 인공지능을 바르고 안전하게 사용하는 기본 내용과 쉬운 언어자료·콘텐츠 활용 약속을 이해하고 기초 학습을 수행할 수 있는가</w:t>
            </w:r>
          </w:p>
        </w:tc>
      </w:tr>
      <w:tr w:rsidR="002B1A96" w14:paraId="00184E1A" w14:textId="77777777" w:rsidTr="00F5253F">
        <w:tc>
          <w:tcPr>
            <w:tcW w:w="3600" w:type="dxa"/>
          </w:tcPr>
          <w:p w14:paraId="673396B5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41298096" w14:textId="77777777" w:rsidR="00D51760" w:rsidRDefault="00000000">
            <w:r>
              <w:t>윤리교육8급</w:t>
            </w:r>
          </w:p>
        </w:tc>
        <w:tc>
          <w:tcPr>
            <w:tcW w:w="5447" w:type="dxa"/>
          </w:tcPr>
          <w:p w14:paraId="7036C45E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초등 3~4학년 수준에 준하여 아주 기본적인 인공지능 윤리 개념과 쉬운 사례를 이해할 수 있는가</w:t>
            </w:r>
          </w:p>
        </w:tc>
      </w:tr>
      <w:tr w:rsidR="002B1A96" w14:paraId="3314C14A" w14:textId="77777777" w:rsidTr="00F5253F">
        <w:tc>
          <w:tcPr>
            <w:tcW w:w="3600" w:type="dxa"/>
          </w:tcPr>
          <w:p w14:paraId="3F78E9FA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753" w:type="dxa"/>
          </w:tcPr>
          <w:p w14:paraId="1CB4EDF2" w14:textId="77777777" w:rsidR="00D51760" w:rsidRDefault="00000000">
            <w:r>
              <w:t>윤리교육9급</w:t>
            </w:r>
          </w:p>
        </w:tc>
        <w:tc>
          <w:tcPr>
            <w:tcW w:w="5447" w:type="dxa"/>
          </w:tcPr>
          <w:p w14:paraId="64192106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초등 1~2학년 수준에 준하여 인공지능을 바르게 사용하는 가장 기초적인 약속과 태도를 이해할 수 있는가</w:t>
            </w:r>
          </w:p>
        </w:tc>
      </w:tr>
      <w:tr w:rsidR="00F330AB" w14:paraId="413F96E3" w14:textId="77777777" w:rsidTr="00F5253F">
        <w:tc>
          <w:tcPr>
            <w:tcW w:w="3600" w:type="dxa"/>
          </w:tcPr>
          <w:p w14:paraId="3E48131E" w14:textId="77777777" w:rsidR="00D51760" w:rsidRDefault="00000000">
            <w:r>
              <w:t xml:space="preserve">AI </w:t>
            </w:r>
            <w:proofErr w:type="spellStart"/>
            <w:r>
              <w:t>교육전문가</w:t>
            </w:r>
            <w:proofErr w:type="spellEnd"/>
          </w:p>
        </w:tc>
        <w:tc>
          <w:tcPr>
            <w:tcW w:w="1753" w:type="dxa"/>
          </w:tcPr>
          <w:p w14:paraId="6E123A91" w14:textId="77777777" w:rsidR="00D51760" w:rsidRDefault="00000000">
            <w:r>
              <w:t>전문1급</w:t>
            </w:r>
          </w:p>
        </w:tc>
        <w:tc>
          <w:tcPr>
            <w:tcW w:w="5447" w:type="dxa"/>
          </w:tcPr>
          <w:p w14:paraId="4C5DB041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다양한 언어간 환경과 특화 대상의 학습 특성을 이해하고, 공교육 </w:t>
            </w:r>
            <w:proofErr w:type="spellStart"/>
            <w:r>
              <w:rPr>
                <w:lang w:eastAsia="ko-KR"/>
              </w:rPr>
              <w:t>방과후</w:t>
            </w:r>
            <w:proofErr w:type="spellEnd"/>
            <w:r>
              <w:rPr>
                <w:lang w:eastAsia="ko-KR"/>
              </w:rPr>
              <w:t xml:space="preserve">, 문화센터·지자체, 기업 직무교육, 대학·기관 </w:t>
            </w:r>
            <w:r>
              <w:rPr>
                <w:lang w:eastAsia="ko-KR"/>
              </w:rPr>
              <w:lastRenderedPageBreak/>
              <w:t xml:space="preserve">특강 등 다양한 활동영역에서 프롬프트엔지니어링, AI 리터러시, </w:t>
            </w:r>
            <w:proofErr w:type="spellStart"/>
            <w:r>
              <w:rPr>
                <w:lang w:eastAsia="ko-KR"/>
              </w:rPr>
              <w:t>멀티모달</w:t>
            </w:r>
            <w:proofErr w:type="spellEnd"/>
            <w:r>
              <w:rPr>
                <w:lang w:eastAsia="ko-KR"/>
              </w:rPr>
              <w:t xml:space="preserve"> 활용기술, </w:t>
            </w:r>
            <w:proofErr w:type="spellStart"/>
            <w:r>
              <w:rPr>
                <w:lang w:eastAsia="ko-KR"/>
              </w:rPr>
              <w:t>챗봇</w:t>
            </w:r>
            <w:proofErr w:type="spellEnd"/>
            <w:r>
              <w:rPr>
                <w:lang w:eastAsia="ko-KR"/>
              </w:rPr>
              <w:t xml:space="preserve"> 및 자동화 교육을 종합적으로 설계·운영·지도할 수 있는가</w:t>
            </w:r>
          </w:p>
        </w:tc>
      </w:tr>
      <w:tr w:rsidR="00F5253F" w14:paraId="529EDE6A" w14:textId="77777777" w:rsidTr="00F5253F">
        <w:tc>
          <w:tcPr>
            <w:tcW w:w="3600" w:type="dxa"/>
          </w:tcPr>
          <w:p w14:paraId="3F8C642C" w14:textId="77777777" w:rsidR="00D51760" w:rsidRDefault="00000000">
            <w:r>
              <w:lastRenderedPageBreak/>
              <w:t xml:space="preserve">AI </w:t>
            </w:r>
            <w:proofErr w:type="spellStart"/>
            <w:r>
              <w:t>교육전문가</w:t>
            </w:r>
            <w:proofErr w:type="spellEnd"/>
          </w:p>
        </w:tc>
        <w:tc>
          <w:tcPr>
            <w:tcW w:w="1753" w:type="dxa"/>
          </w:tcPr>
          <w:p w14:paraId="07EBC06F" w14:textId="77777777" w:rsidR="00D51760" w:rsidRDefault="00000000">
            <w:r>
              <w:t>1급</w:t>
            </w:r>
          </w:p>
        </w:tc>
        <w:tc>
          <w:tcPr>
            <w:tcW w:w="5447" w:type="dxa"/>
          </w:tcPr>
          <w:p w14:paraId="7A420AA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학습자 수준과 특화 대상의 차이를 이해하고, 다양한 활동영역에서 프롬프트엔지니어링, AI </w:t>
            </w:r>
            <w:proofErr w:type="spellStart"/>
            <w:r>
              <w:rPr>
                <w:lang w:eastAsia="ko-KR"/>
              </w:rPr>
              <w:t>리터러시</w:t>
            </w:r>
            <w:proofErr w:type="spellEnd"/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멀티모달</w:t>
            </w:r>
            <w:proofErr w:type="spellEnd"/>
            <w:r>
              <w:rPr>
                <w:lang w:eastAsia="ko-KR"/>
              </w:rPr>
              <w:t xml:space="preserve"> 활용기술, </w:t>
            </w:r>
            <w:proofErr w:type="spellStart"/>
            <w:r>
              <w:rPr>
                <w:lang w:eastAsia="ko-KR"/>
              </w:rPr>
              <w:t>챗봇</w:t>
            </w:r>
            <w:proofErr w:type="spellEnd"/>
            <w:r>
              <w:rPr>
                <w:lang w:eastAsia="ko-KR"/>
              </w:rPr>
              <w:t xml:space="preserve"> 및 자동화 등 교육분야를 실제 수업과 프로그램 운영에 적용할 수 있는가</w:t>
            </w:r>
          </w:p>
        </w:tc>
      </w:tr>
      <w:tr w:rsidR="00F5253F" w14:paraId="52AA0EEF" w14:textId="77777777" w:rsidTr="00F5253F">
        <w:tc>
          <w:tcPr>
            <w:tcW w:w="3600" w:type="dxa"/>
          </w:tcPr>
          <w:p w14:paraId="33C76233" w14:textId="77777777" w:rsidR="00D51760" w:rsidRDefault="00000000">
            <w:r>
              <w:t xml:space="preserve">AI </w:t>
            </w:r>
            <w:proofErr w:type="spellStart"/>
            <w:r>
              <w:t>교육전문가</w:t>
            </w:r>
            <w:proofErr w:type="spellEnd"/>
          </w:p>
        </w:tc>
        <w:tc>
          <w:tcPr>
            <w:tcW w:w="1753" w:type="dxa"/>
          </w:tcPr>
          <w:p w14:paraId="030F0244" w14:textId="77777777" w:rsidR="00D51760" w:rsidRDefault="00000000">
            <w:r>
              <w:t>2급</w:t>
            </w:r>
          </w:p>
        </w:tc>
        <w:tc>
          <w:tcPr>
            <w:tcW w:w="5447" w:type="dxa"/>
          </w:tcPr>
          <w:p w14:paraId="71D6A5F8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쉬운 인공지능 활용 내용과 학습자 중심 활동을 이해하고, 아동·청소년·성인 등 대상별 특성을 고려하여 기초적인 수업 보조와 교육활동을 수행할 수 있는가</w:t>
            </w:r>
          </w:p>
        </w:tc>
      </w:tr>
    </w:tbl>
    <w:p w14:paraId="610BD0B2" w14:textId="77777777" w:rsidR="00F330AB" w:rsidRDefault="00F330AB">
      <w:pPr>
        <w:rPr>
          <w:lang w:eastAsia="ko-KR"/>
        </w:rPr>
      </w:pPr>
    </w:p>
    <w:p w14:paraId="1D522FC2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AI 외국어 통역 번역전문가 세부기준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F330AB" w14:paraId="7A250899" w14:textId="77777777">
        <w:tc>
          <w:tcPr>
            <w:tcW w:w="5400" w:type="dxa"/>
          </w:tcPr>
          <w:p w14:paraId="74FED8F3" w14:textId="77777777" w:rsidR="00D51760" w:rsidRDefault="00000000">
            <w:r>
              <w:t>평가항목</w:t>
            </w:r>
          </w:p>
        </w:tc>
        <w:tc>
          <w:tcPr>
            <w:tcW w:w="5400" w:type="dxa"/>
          </w:tcPr>
          <w:p w14:paraId="6FD5DA4F" w14:textId="77777777" w:rsidR="00D51760" w:rsidRDefault="00000000">
            <w:r>
              <w:t>내용</w:t>
            </w:r>
          </w:p>
        </w:tc>
      </w:tr>
      <w:tr w:rsidR="00F330AB" w14:paraId="3357E923" w14:textId="77777777">
        <w:tc>
          <w:tcPr>
            <w:tcW w:w="5400" w:type="dxa"/>
          </w:tcPr>
          <w:p w14:paraId="79C7D82E" w14:textId="77777777" w:rsidR="00D51760" w:rsidRDefault="00000000">
            <w:r>
              <w:t>이해도(Understanding)</w:t>
            </w:r>
          </w:p>
        </w:tc>
        <w:tc>
          <w:tcPr>
            <w:tcW w:w="5400" w:type="dxa"/>
          </w:tcPr>
          <w:p w14:paraId="02BD4DA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인공지능 번역에 필요한 도구의 기능과 활용 구조를 이해하고, 한·영, 영·한, 일·중 등 다양한 언어간 차이와 반도체·자유무역·조선·방산 등 세부영역의 기본 용어, 교육·의료·법률·비즈니스 등 활동영역의 맥락, 그리고 영상·음성·이미지·텍스트 등 적용분야의 특성을 함께 이해하고 있는가</w:t>
            </w:r>
          </w:p>
        </w:tc>
      </w:tr>
      <w:tr w:rsidR="00F330AB" w14:paraId="4E2278F6" w14:textId="77777777">
        <w:tc>
          <w:tcPr>
            <w:tcW w:w="5400" w:type="dxa"/>
          </w:tcPr>
          <w:p w14:paraId="4E97C0C7" w14:textId="77777777" w:rsidR="00D51760" w:rsidRDefault="00000000">
            <w:proofErr w:type="spellStart"/>
            <w:proofErr w:type="gramStart"/>
            <w:r>
              <w:t>정확성</w:t>
            </w:r>
            <w:proofErr w:type="spellEnd"/>
            <w:r>
              <w:t>(</w:t>
            </w:r>
            <w:proofErr w:type="gramEnd"/>
            <w:r>
              <w:t>Accuracy)</w:t>
            </w:r>
          </w:p>
        </w:tc>
        <w:tc>
          <w:tcPr>
            <w:tcW w:w="5400" w:type="dxa"/>
          </w:tcPr>
          <w:p w14:paraId="2ECB73B3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인공지능 번역 과정에서 원문의 핵심 의미와 정보를 정확하게 반영하고, 언어간 의미 차이, 분야별 전문 용어, 활동영역별 상황 맥락, 적용분야별 표현 형식의 차이를 고려하여 오류를 줄이고 알맞게 정리할 수 있는가</w:t>
            </w:r>
          </w:p>
        </w:tc>
      </w:tr>
      <w:tr w:rsidR="00F330AB" w14:paraId="0F9E3CBA" w14:textId="77777777">
        <w:tc>
          <w:tcPr>
            <w:tcW w:w="5400" w:type="dxa"/>
          </w:tcPr>
          <w:p w14:paraId="1B875487" w14:textId="77777777" w:rsidR="00D51760" w:rsidRDefault="00000000">
            <w:proofErr w:type="spellStart"/>
            <w:proofErr w:type="gramStart"/>
            <w:r>
              <w:t>등가성</w:t>
            </w:r>
            <w:proofErr w:type="spellEnd"/>
            <w:r>
              <w:t>(</w:t>
            </w:r>
            <w:proofErr w:type="gramEnd"/>
            <w:r>
              <w:t>Equivalence)</w:t>
            </w:r>
          </w:p>
        </w:tc>
        <w:tc>
          <w:tcPr>
            <w:tcW w:w="5400" w:type="dxa"/>
          </w:tcPr>
          <w:p w14:paraId="31C28CBF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원문과 번역문이 같은 의미와 기능을 전달하도록 조정·보완할 수 있으며, 언어간 표현 차이와 세부영역의 전문성, 활동영역의 목적, 적용분야의 형식적 특성을 해치지 않고 균형 있게 반영할 수 있는가</w:t>
            </w:r>
          </w:p>
        </w:tc>
      </w:tr>
      <w:tr w:rsidR="00F330AB" w14:paraId="172DC36E" w14:textId="77777777">
        <w:tc>
          <w:tcPr>
            <w:tcW w:w="5400" w:type="dxa"/>
          </w:tcPr>
          <w:p w14:paraId="448C6E08" w14:textId="77777777" w:rsidR="00D51760" w:rsidRDefault="00000000">
            <w:proofErr w:type="spellStart"/>
            <w:proofErr w:type="gramStart"/>
            <w:r>
              <w:t>표현력</w:t>
            </w:r>
            <w:proofErr w:type="spellEnd"/>
            <w:r>
              <w:t>(</w:t>
            </w:r>
            <w:proofErr w:type="gramEnd"/>
            <w:r>
              <w:t>Expression)</w:t>
            </w:r>
          </w:p>
        </w:tc>
        <w:tc>
          <w:tcPr>
            <w:tcW w:w="5400" w:type="dxa"/>
          </w:tcPr>
          <w:p w14:paraId="5A66072A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번역 결과와 수정·정리한 문장이 자연스럽고 이해하기 쉬우며, 문서형 </w:t>
            </w:r>
            <w:proofErr w:type="spellStart"/>
            <w:r>
              <w:rPr>
                <w:lang w:eastAsia="ko-KR"/>
              </w:rPr>
              <w:t>텍스트뿐</w:t>
            </w:r>
            <w:proofErr w:type="spellEnd"/>
            <w:r>
              <w:rPr>
                <w:lang w:eastAsia="ko-KR"/>
              </w:rPr>
              <w:t xml:space="preserve"> 아니라 자막, 음성 대본, 이미지 내 문구 등 다양한 적용분야에 맞는 표현을 선택할 수 있는가</w:t>
            </w:r>
          </w:p>
        </w:tc>
      </w:tr>
      <w:tr w:rsidR="00F330AB" w14:paraId="1F290868" w14:textId="77777777">
        <w:tc>
          <w:tcPr>
            <w:tcW w:w="5400" w:type="dxa"/>
          </w:tcPr>
          <w:p w14:paraId="51AF1F63" w14:textId="77777777" w:rsidR="00D51760" w:rsidRDefault="00000000">
            <w:proofErr w:type="spellStart"/>
            <w:proofErr w:type="gramStart"/>
            <w:r>
              <w:t>검토능력</w:t>
            </w:r>
            <w:proofErr w:type="spellEnd"/>
            <w:r>
              <w:t>(</w:t>
            </w:r>
            <w:proofErr w:type="gramEnd"/>
            <w:r>
              <w:t>Review)</w:t>
            </w:r>
          </w:p>
        </w:tc>
        <w:tc>
          <w:tcPr>
            <w:tcW w:w="5400" w:type="dxa"/>
          </w:tcPr>
          <w:p w14:paraId="4653FD4B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인공지능 번역 결과를 언어간 적절성, 세부영역 용어의 타당성, 활동영역의 목적 </w:t>
            </w:r>
            <w:proofErr w:type="spellStart"/>
            <w:r>
              <w:rPr>
                <w:lang w:eastAsia="ko-KR"/>
              </w:rPr>
              <w:t>부합성</w:t>
            </w:r>
            <w:proofErr w:type="spellEnd"/>
            <w:r>
              <w:rPr>
                <w:lang w:eastAsia="ko-KR"/>
              </w:rPr>
              <w:t>, 적용분야의 표현 적절성 관점에서 종합적으로 검토하고 수정·보완할 수 있는가</w:t>
            </w:r>
          </w:p>
        </w:tc>
      </w:tr>
    </w:tbl>
    <w:p w14:paraId="04342F50" w14:textId="77777777" w:rsidR="00F330AB" w:rsidRDefault="00F330AB">
      <w:pPr>
        <w:rPr>
          <w:lang w:eastAsia="ko-KR"/>
        </w:rPr>
      </w:pPr>
    </w:p>
    <w:p w14:paraId="6107C602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AI 프롬프트 통역 번역전문가 세부기준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F330AB" w14:paraId="5BAC33FD" w14:textId="77777777">
        <w:tc>
          <w:tcPr>
            <w:tcW w:w="5400" w:type="dxa"/>
          </w:tcPr>
          <w:p w14:paraId="0244328A" w14:textId="77777777" w:rsidR="00D51760" w:rsidRDefault="00000000">
            <w:r>
              <w:t>평가항목</w:t>
            </w:r>
          </w:p>
        </w:tc>
        <w:tc>
          <w:tcPr>
            <w:tcW w:w="5400" w:type="dxa"/>
          </w:tcPr>
          <w:p w14:paraId="0D539C9F" w14:textId="77777777" w:rsidR="00D51760" w:rsidRDefault="00000000">
            <w:r>
              <w:t>내용</w:t>
            </w:r>
          </w:p>
        </w:tc>
      </w:tr>
      <w:tr w:rsidR="00F330AB" w14:paraId="117B2138" w14:textId="77777777">
        <w:tc>
          <w:tcPr>
            <w:tcW w:w="5400" w:type="dxa"/>
          </w:tcPr>
          <w:p w14:paraId="78535287" w14:textId="77777777" w:rsidR="00D51760" w:rsidRDefault="00000000">
            <w:r>
              <w:t>이해도(Understanding)</w:t>
            </w:r>
          </w:p>
        </w:tc>
        <w:tc>
          <w:tcPr>
            <w:tcW w:w="5400" w:type="dxa"/>
          </w:tcPr>
          <w:p w14:paraId="2F920FF6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인공지능 통역·번역용 프롬프트에 필요한 도구의 기능과 </w:t>
            </w:r>
            <w:r>
              <w:rPr>
                <w:lang w:eastAsia="ko-KR"/>
              </w:rPr>
              <w:lastRenderedPageBreak/>
              <w:t>활용 구조를 이해하고, 한·영, 영·한, 일·중 등 다양한 언어간 차이와 반도체·자유무역·조선·방산 등 세부영역의 기본 용어, 교육·의료·법률·비즈니스 등 활동영역의 맥락, 그리고 영상·음성·이미지·텍스트 등 적용분야의 특성을 함께 이해하고 있는가</w:t>
            </w:r>
          </w:p>
        </w:tc>
      </w:tr>
      <w:tr w:rsidR="00F330AB" w14:paraId="2077DE4E" w14:textId="77777777">
        <w:tc>
          <w:tcPr>
            <w:tcW w:w="5400" w:type="dxa"/>
          </w:tcPr>
          <w:p w14:paraId="3BB61472" w14:textId="77777777" w:rsidR="00D51760" w:rsidRDefault="00000000">
            <w:proofErr w:type="spellStart"/>
            <w:proofErr w:type="gramStart"/>
            <w:r>
              <w:lastRenderedPageBreak/>
              <w:t>구성력</w:t>
            </w:r>
            <w:proofErr w:type="spellEnd"/>
            <w:r>
              <w:t>(</w:t>
            </w:r>
            <w:proofErr w:type="gramEnd"/>
            <w:r>
              <w:t>Composition)</w:t>
            </w:r>
          </w:p>
        </w:tc>
        <w:tc>
          <w:tcPr>
            <w:tcW w:w="5400" w:type="dxa"/>
          </w:tcPr>
          <w:p w14:paraId="533B2E9B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통역·번역의 목적과 상황에 맞게 프롬프트를 구조화하고, 언어간 요청 방식, 세부영역별 용어, 활동영역의 목적, 적용분야의 형식을 반영하여 지시문과 조건을 명확하게 구성할 수 있는가</w:t>
            </w:r>
          </w:p>
        </w:tc>
      </w:tr>
      <w:tr w:rsidR="00F330AB" w14:paraId="6AF424E2" w14:textId="77777777">
        <w:tc>
          <w:tcPr>
            <w:tcW w:w="5400" w:type="dxa"/>
          </w:tcPr>
          <w:p w14:paraId="319822B0" w14:textId="77777777" w:rsidR="00D51760" w:rsidRDefault="00000000">
            <w:proofErr w:type="spellStart"/>
            <w:proofErr w:type="gramStart"/>
            <w:r>
              <w:t>활용력</w:t>
            </w:r>
            <w:proofErr w:type="spellEnd"/>
            <w:r>
              <w:t>(</w:t>
            </w:r>
            <w:proofErr w:type="gramEnd"/>
            <w:r>
              <w:t>Practical Use)</w:t>
            </w:r>
          </w:p>
        </w:tc>
        <w:tc>
          <w:tcPr>
            <w:tcW w:w="5400" w:type="dxa"/>
          </w:tcPr>
          <w:p w14:paraId="3477974D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다양한 인공지능 도구와 프로그램을 활용하여 텍스트·영상·음성·이미지 등 여러 적용분야에서 통역·번역용 프롬프트를 실제 업무와 학습 상황에 맞게 적용할 수 있는가</w:t>
            </w:r>
          </w:p>
        </w:tc>
      </w:tr>
      <w:tr w:rsidR="00F330AB" w14:paraId="4E508F81" w14:textId="77777777">
        <w:tc>
          <w:tcPr>
            <w:tcW w:w="5400" w:type="dxa"/>
          </w:tcPr>
          <w:p w14:paraId="3337EFFB" w14:textId="77777777" w:rsidR="00D51760" w:rsidRDefault="00000000">
            <w:proofErr w:type="spellStart"/>
            <w:proofErr w:type="gramStart"/>
            <w:r>
              <w:t>조정력</w:t>
            </w:r>
            <w:proofErr w:type="spellEnd"/>
            <w:r>
              <w:t>(</w:t>
            </w:r>
            <w:proofErr w:type="gramEnd"/>
            <w:r>
              <w:t>Adjustment)</w:t>
            </w:r>
          </w:p>
        </w:tc>
        <w:tc>
          <w:tcPr>
            <w:tcW w:w="5400" w:type="dxa"/>
          </w:tcPr>
          <w:p w14:paraId="03FE5005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생성된 결과를 바탕으로 언어간 표현 차이, 세부영역의 전문성, 활동영역의 목적, 적용분야의 형식적 요구를 고려하여 프롬프트를 수정·보완·재구성할 수 있는가</w:t>
            </w:r>
          </w:p>
        </w:tc>
      </w:tr>
      <w:tr w:rsidR="00F330AB" w14:paraId="18BA751E" w14:textId="77777777">
        <w:tc>
          <w:tcPr>
            <w:tcW w:w="5400" w:type="dxa"/>
          </w:tcPr>
          <w:p w14:paraId="039E30D8" w14:textId="77777777" w:rsidR="00D51760" w:rsidRDefault="00000000">
            <w:proofErr w:type="spellStart"/>
            <w:proofErr w:type="gramStart"/>
            <w:r>
              <w:t>검토능력</w:t>
            </w:r>
            <w:proofErr w:type="spellEnd"/>
            <w:r>
              <w:t>(</w:t>
            </w:r>
            <w:proofErr w:type="gramEnd"/>
            <w:r>
              <w:t>Review)</w:t>
            </w:r>
          </w:p>
        </w:tc>
        <w:tc>
          <w:tcPr>
            <w:tcW w:w="5400" w:type="dxa"/>
          </w:tcPr>
          <w:p w14:paraId="66C46DF0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인공지능 프롬프트와 그 결과물을 언어간 적절성, 세부영역 용어의 타당성, 활동영역의 목적 </w:t>
            </w:r>
            <w:proofErr w:type="spellStart"/>
            <w:r>
              <w:rPr>
                <w:lang w:eastAsia="ko-KR"/>
              </w:rPr>
              <w:t>부합성</w:t>
            </w:r>
            <w:proofErr w:type="spellEnd"/>
            <w:r>
              <w:rPr>
                <w:lang w:eastAsia="ko-KR"/>
              </w:rPr>
              <w:t>, 적용분야의 표현 적절성 관점에서 종합적으로 검토하고 개선할 수 있는가</w:t>
            </w:r>
          </w:p>
        </w:tc>
      </w:tr>
    </w:tbl>
    <w:p w14:paraId="442BCD13" w14:textId="77777777" w:rsidR="00F330AB" w:rsidRDefault="00F330AB">
      <w:pPr>
        <w:rPr>
          <w:lang w:eastAsia="ko-KR"/>
        </w:rPr>
      </w:pPr>
    </w:p>
    <w:p w14:paraId="5F672F30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AI 윤리전문가 세부기준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F330AB" w14:paraId="5AADEFA3" w14:textId="77777777">
        <w:tc>
          <w:tcPr>
            <w:tcW w:w="5400" w:type="dxa"/>
          </w:tcPr>
          <w:p w14:paraId="148A23C0" w14:textId="77777777" w:rsidR="00F330AB" w:rsidRDefault="00EC6651">
            <w:proofErr w:type="spellStart"/>
            <w:r>
              <w:rPr>
                <w:b/>
              </w:rPr>
              <w:t>평가항목</w:t>
            </w:r>
            <w:proofErr w:type="spellEnd"/>
          </w:p>
        </w:tc>
        <w:tc>
          <w:tcPr>
            <w:tcW w:w="5400" w:type="dxa"/>
          </w:tcPr>
          <w:p w14:paraId="128A3207" w14:textId="77777777" w:rsidR="00F330AB" w:rsidRDefault="00EC6651">
            <w:r>
              <w:rPr>
                <w:b/>
              </w:rPr>
              <w:t>내용</w:t>
            </w:r>
          </w:p>
        </w:tc>
      </w:tr>
      <w:tr w:rsidR="00F330AB" w14:paraId="0FE134E9" w14:textId="77777777">
        <w:tc>
          <w:tcPr>
            <w:tcW w:w="5400" w:type="dxa"/>
          </w:tcPr>
          <w:p w14:paraId="5DCF29CA" w14:textId="77777777" w:rsidR="00D51760" w:rsidRDefault="00000000">
            <w:r>
              <w:t>중립성(Neutrality)</w:t>
            </w:r>
          </w:p>
        </w:tc>
        <w:tc>
          <w:tcPr>
            <w:tcW w:w="5400" w:type="dxa"/>
          </w:tcPr>
          <w:p w14:paraId="6F830199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AI툴이 생성한 통역·번역용 프롬프트와 결과물을 검토할 때, 한·영·영·한·일·중 등 언어간 표현 차이와 문화적 맥락 차이를 이해하고 특정 집단·성별·연령·국적·직업 등에 대한 편향이나 차별적 표현을 식별하여 균형 있고 공정하게 수정·설명할 수 있는가</w:t>
            </w:r>
          </w:p>
        </w:tc>
      </w:tr>
      <w:tr w:rsidR="00F330AB" w14:paraId="62E6A835" w14:textId="77777777">
        <w:tc>
          <w:tcPr>
            <w:tcW w:w="5400" w:type="dxa"/>
          </w:tcPr>
          <w:p w14:paraId="4DB77887" w14:textId="77777777" w:rsidR="00D51760" w:rsidRDefault="00000000">
            <w:proofErr w:type="spellStart"/>
            <w:proofErr w:type="gramStart"/>
            <w:r>
              <w:t>안전성</w:t>
            </w:r>
            <w:proofErr w:type="spellEnd"/>
            <w:r>
              <w:t>(</w:t>
            </w:r>
            <w:proofErr w:type="gramEnd"/>
            <w:r>
              <w:t>Safety)</w:t>
            </w:r>
          </w:p>
        </w:tc>
        <w:tc>
          <w:tcPr>
            <w:tcW w:w="5400" w:type="dxa"/>
          </w:tcPr>
          <w:p w14:paraId="1297C17E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반도체·자유무역·조선·방산 등 세부영역과 교육·의료·법률·비즈니스 등 활동영역에서 AI툴 활용 결과가 위해, 오해, 허위정보, 부적절한 행동 유도 등을 초래하지 않도록 위험 요소를 판단하고, 텍스트·음성·영상·이미지 등 적용분야에 맞는 안전한 활용 방법을 적용할 수 있는가</w:t>
            </w:r>
          </w:p>
        </w:tc>
      </w:tr>
      <w:tr w:rsidR="00F330AB" w14:paraId="30BEBBAE" w14:textId="77777777">
        <w:tc>
          <w:tcPr>
            <w:tcW w:w="5400" w:type="dxa"/>
          </w:tcPr>
          <w:p w14:paraId="45CFE440" w14:textId="77777777" w:rsidR="00D51760" w:rsidRDefault="00000000">
            <w:proofErr w:type="spellStart"/>
            <w:proofErr w:type="gramStart"/>
            <w:r>
              <w:t>보안성</w:t>
            </w:r>
            <w:proofErr w:type="spellEnd"/>
            <w:r>
              <w:t>(</w:t>
            </w:r>
            <w:proofErr w:type="gramEnd"/>
            <w:r>
              <w:t>Security)</w:t>
            </w:r>
          </w:p>
        </w:tc>
        <w:tc>
          <w:tcPr>
            <w:tcW w:w="5400" w:type="dxa"/>
          </w:tcPr>
          <w:p w14:paraId="537453C6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AI툴에 입력·공유되는 프롬프트, 번역 자료, 자막, 음성 대본, 이미지 내 문구 등 다양한 자료의 개인정보, 민감정보, 기관·기업 보안 정보를 식별하고, 비식별화, 접근 제한, 외부 유출 방지 등 보안 절차를 준수할 수 있는가</w:t>
            </w:r>
          </w:p>
        </w:tc>
      </w:tr>
      <w:tr w:rsidR="00F330AB" w14:paraId="7391DBCC" w14:textId="77777777">
        <w:tc>
          <w:tcPr>
            <w:tcW w:w="5400" w:type="dxa"/>
          </w:tcPr>
          <w:p w14:paraId="2032D981" w14:textId="77777777" w:rsidR="00D51760" w:rsidRDefault="00000000">
            <w:proofErr w:type="spellStart"/>
            <w:proofErr w:type="gramStart"/>
            <w:r>
              <w:lastRenderedPageBreak/>
              <w:t>전문성</w:t>
            </w:r>
            <w:proofErr w:type="spellEnd"/>
            <w:r>
              <w:t>(</w:t>
            </w:r>
            <w:proofErr w:type="gramEnd"/>
            <w:r>
              <w:t>Professionalism)</w:t>
            </w:r>
          </w:p>
        </w:tc>
        <w:tc>
          <w:tcPr>
            <w:tcW w:w="5400" w:type="dxa"/>
          </w:tcPr>
          <w:p w14:paraId="59CEF4CA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AI툴의 기능과 한계를 이해하고 언어간 표현 차이, 세부영역의 전문 용어, 활동영역의 목적, 적용분야의 형식적 특성을 전문적으로 검토하며, 출처 확인, 사실 검증, 환각 검토, 책임 있는 윤리 판단을 수행할 수 있는가</w:t>
            </w:r>
          </w:p>
        </w:tc>
      </w:tr>
      <w:tr w:rsidR="00F330AB" w14:paraId="465215F6" w14:textId="77777777">
        <w:tc>
          <w:tcPr>
            <w:tcW w:w="5400" w:type="dxa"/>
          </w:tcPr>
          <w:p w14:paraId="3DAA08F6" w14:textId="77777777" w:rsidR="00D51760" w:rsidRDefault="00000000">
            <w:proofErr w:type="spellStart"/>
            <w:proofErr w:type="gramStart"/>
            <w:r>
              <w:t>관리성</w:t>
            </w:r>
            <w:proofErr w:type="spellEnd"/>
            <w:r>
              <w:t>(</w:t>
            </w:r>
            <w:proofErr w:type="gramEnd"/>
            <w:r>
              <w:t>Management)</w:t>
            </w:r>
          </w:p>
        </w:tc>
        <w:tc>
          <w:tcPr>
            <w:tcW w:w="5400" w:type="dxa"/>
          </w:tcPr>
          <w:p w14:paraId="3F2695EA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AI툴 활용 기준, 프롬프트·번역 결과 검토 절차, 저작권 및 개인정보 보호 기준, 윤리 점검 체계를 지속적으로 관리하고, 오류·민원·위험 상황 발생 시 기록·개선·재발방지 조치를 수행할 수 있는가</w:t>
            </w:r>
          </w:p>
        </w:tc>
      </w:tr>
    </w:tbl>
    <w:p w14:paraId="5621640B" w14:textId="77777777" w:rsidR="00F330AB" w:rsidRDefault="00F330AB">
      <w:pPr>
        <w:rPr>
          <w:lang w:eastAsia="ko-KR"/>
        </w:rPr>
      </w:pPr>
    </w:p>
    <w:p w14:paraId="5A07E67E" w14:textId="77777777" w:rsidR="00D51760" w:rsidRDefault="00000000">
      <w:pPr>
        <w:rPr>
          <w:lang w:eastAsia="ko-KR"/>
        </w:rPr>
      </w:pPr>
      <w:r>
        <w:rPr>
          <w:lang w:eastAsia="ko-KR"/>
        </w:rPr>
        <w:t>AI 교육전문가 세부기준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D51760" w14:paraId="0C6F916C" w14:textId="77777777">
        <w:tc>
          <w:tcPr>
            <w:tcW w:w="5400" w:type="dxa"/>
          </w:tcPr>
          <w:p w14:paraId="7C224A35" w14:textId="77777777" w:rsidR="00D51760" w:rsidRDefault="00000000">
            <w:proofErr w:type="spellStart"/>
            <w:r>
              <w:t>평가항목</w:t>
            </w:r>
            <w:proofErr w:type="spellEnd"/>
          </w:p>
        </w:tc>
        <w:tc>
          <w:tcPr>
            <w:tcW w:w="5400" w:type="dxa"/>
          </w:tcPr>
          <w:p w14:paraId="4A85DCAC" w14:textId="77777777" w:rsidR="00D51760" w:rsidRDefault="00000000">
            <w:r>
              <w:t>내용</w:t>
            </w:r>
          </w:p>
        </w:tc>
      </w:tr>
      <w:tr w:rsidR="00D51760" w14:paraId="26AA1F03" w14:textId="77777777">
        <w:tc>
          <w:tcPr>
            <w:tcW w:w="5400" w:type="dxa"/>
          </w:tcPr>
          <w:p w14:paraId="2F2A9508" w14:textId="77777777" w:rsidR="00D51760" w:rsidRDefault="00000000">
            <w:r>
              <w:t>이해도(Understanding)</w:t>
            </w:r>
          </w:p>
        </w:tc>
        <w:tc>
          <w:tcPr>
            <w:tcW w:w="5400" w:type="dxa"/>
          </w:tcPr>
          <w:p w14:paraId="0FA4219C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교육전문가로서의 기본 자질을 바탕으로 한·영, 영·한 등 언어간 환경의 차이와 아동·청소년·성인·기업 임직원·실버 등 특화 대상의 학습 특성을 이해하고, 공교육 </w:t>
            </w:r>
            <w:proofErr w:type="spellStart"/>
            <w:r>
              <w:rPr>
                <w:lang w:eastAsia="ko-KR"/>
              </w:rPr>
              <w:t>방과후</w:t>
            </w:r>
            <w:proofErr w:type="spellEnd"/>
            <w:r>
              <w:rPr>
                <w:lang w:eastAsia="ko-KR"/>
              </w:rPr>
              <w:t xml:space="preserve">, 문화센터·지자체, 기업 직무교육, 대학·기관 특강 등 활동영역과 프롬프트엔지니어링, AI 리터러시, </w:t>
            </w:r>
            <w:proofErr w:type="spellStart"/>
            <w:r>
              <w:rPr>
                <w:lang w:eastAsia="ko-KR"/>
              </w:rPr>
              <w:t>멀티모달</w:t>
            </w:r>
            <w:proofErr w:type="spellEnd"/>
            <w:r>
              <w:rPr>
                <w:lang w:eastAsia="ko-KR"/>
              </w:rPr>
              <w:t xml:space="preserve"> 활용기술, </w:t>
            </w:r>
            <w:proofErr w:type="spellStart"/>
            <w:r>
              <w:rPr>
                <w:lang w:eastAsia="ko-KR"/>
              </w:rPr>
              <w:t>챗봇</w:t>
            </w:r>
            <w:proofErr w:type="spellEnd"/>
            <w:r>
              <w:rPr>
                <w:lang w:eastAsia="ko-KR"/>
              </w:rPr>
              <w:t xml:space="preserve"> 및 자동화 등 교육분야의 성격을 이해하고 있는가</w:t>
            </w:r>
          </w:p>
        </w:tc>
      </w:tr>
      <w:tr w:rsidR="00D51760" w14:paraId="415D36DB" w14:textId="77777777">
        <w:tc>
          <w:tcPr>
            <w:tcW w:w="5400" w:type="dxa"/>
          </w:tcPr>
          <w:p w14:paraId="6774788D" w14:textId="77777777" w:rsidR="00D51760" w:rsidRDefault="00000000">
            <w:proofErr w:type="spellStart"/>
            <w:proofErr w:type="gramStart"/>
            <w:r>
              <w:t>수업구성력</w:t>
            </w:r>
            <w:proofErr w:type="spellEnd"/>
            <w:r>
              <w:t>(</w:t>
            </w:r>
            <w:proofErr w:type="gramEnd"/>
            <w:r>
              <w:t>Planning)</w:t>
            </w:r>
          </w:p>
        </w:tc>
        <w:tc>
          <w:tcPr>
            <w:tcW w:w="5400" w:type="dxa"/>
          </w:tcPr>
          <w:p w14:paraId="7A41977B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특화 대상의 수준과 목적에 맞는 학습 목표와 콘텐츠를 구성하고, 언어간 환경과 활동영역의 특성을 고려하여 프롬프트엔지니어링, AI </w:t>
            </w:r>
            <w:proofErr w:type="spellStart"/>
            <w:r>
              <w:rPr>
                <w:lang w:eastAsia="ko-KR"/>
              </w:rPr>
              <w:t>리터러시</w:t>
            </w:r>
            <w:proofErr w:type="spellEnd"/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멀티모달</w:t>
            </w:r>
            <w:proofErr w:type="spellEnd"/>
            <w:r>
              <w:rPr>
                <w:lang w:eastAsia="ko-KR"/>
              </w:rPr>
              <w:t xml:space="preserve"> 활용기술, </w:t>
            </w:r>
            <w:proofErr w:type="spellStart"/>
            <w:r>
              <w:rPr>
                <w:lang w:eastAsia="ko-KR"/>
              </w:rPr>
              <w:t>챗봇</w:t>
            </w:r>
            <w:proofErr w:type="spellEnd"/>
            <w:r>
              <w:rPr>
                <w:lang w:eastAsia="ko-KR"/>
              </w:rPr>
              <w:t xml:space="preserve"> 및 자동화 교육을 수업 흐름 속에 적절히 설계할 수 있는가</w:t>
            </w:r>
          </w:p>
        </w:tc>
      </w:tr>
      <w:tr w:rsidR="00D51760" w14:paraId="3160DB6C" w14:textId="77777777">
        <w:tc>
          <w:tcPr>
            <w:tcW w:w="5400" w:type="dxa"/>
          </w:tcPr>
          <w:p w14:paraId="300E3C10" w14:textId="77777777" w:rsidR="00D51760" w:rsidRDefault="00000000">
            <w:proofErr w:type="spellStart"/>
            <w:proofErr w:type="gramStart"/>
            <w:r>
              <w:t>활용도</w:t>
            </w:r>
            <w:proofErr w:type="spellEnd"/>
            <w:r>
              <w:t>(</w:t>
            </w:r>
            <w:proofErr w:type="gramEnd"/>
            <w:r>
              <w:t>Practical Use)</w:t>
            </w:r>
          </w:p>
        </w:tc>
        <w:tc>
          <w:tcPr>
            <w:tcW w:w="5400" w:type="dxa"/>
          </w:tcPr>
          <w:p w14:paraId="2D22F6BF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교육활동에 필요한 AI 툴을 적절히 사용하고, 텍스트·음성·영상·이미지 등 다양한 자료를 대상과 환경에 맞게 활용하며, 여러 활동영역에서 실제 수업 운영과 교육 프로그램에 적용할 수 있는가</w:t>
            </w:r>
          </w:p>
        </w:tc>
      </w:tr>
      <w:tr w:rsidR="00D51760" w14:paraId="4AB64B2A" w14:textId="77777777">
        <w:tc>
          <w:tcPr>
            <w:tcW w:w="5400" w:type="dxa"/>
          </w:tcPr>
          <w:p w14:paraId="6BCE967F" w14:textId="77777777" w:rsidR="00D51760" w:rsidRDefault="00000000">
            <w:proofErr w:type="spellStart"/>
            <w:proofErr w:type="gramStart"/>
            <w:r>
              <w:t>지도적절성</w:t>
            </w:r>
            <w:proofErr w:type="spellEnd"/>
            <w:r>
              <w:t>(</w:t>
            </w:r>
            <w:proofErr w:type="gramEnd"/>
            <w:r>
              <w:t>Guidance)</w:t>
            </w:r>
          </w:p>
        </w:tc>
        <w:tc>
          <w:tcPr>
            <w:tcW w:w="5400" w:type="dxa"/>
          </w:tcPr>
          <w:p w14:paraId="6F70854A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학습자 수준과 특화 대상의 특성에 맞추어 AI 툴 사용 방법, 프롬프트 작성, </w:t>
            </w:r>
            <w:proofErr w:type="spellStart"/>
            <w:r>
              <w:rPr>
                <w:lang w:eastAsia="ko-KR"/>
              </w:rPr>
              <w:t>멀티모달</w:t>
            </w:r>
            <w:proofErr w:type="spellEnd"/>
            <w:r>
              <w:rPr>
                <w:lang w:eastAsia="ko-KR"/>
              </w:rPr>
              <w:t xml:space="preserve"> 활용, </w:t>
            </w:r>
            <w:proofErr w:type="spellStart"/>
            <w:r>
              <w:rPr>
                <w:lang w:eastAsia="ko-KR"/>
              </w:rPr>
              <w:t>챗봇</w:t>
            </w:r>
            <w:proofErr w:type="spellEnd"/>
            <w:r>
              <w:rPr>
                <w:lang w:eastAsia="ko-KR"/>
              </w:rPr>
              <w:t xml:space="preserve"> 및 자동화 활동을 설명·지도하고, 교육 현장에 맞는 속도와 방식으로 적절하게 안내할 수 있는가</w:t>
            </w:r>
          </w:p>
        </w:tc>
      </w:tr>
      <w:tr w:rsidR="00D51760" w14:paraId="1465EFA8" w14:textId="77777777">
        <w:tc>
          <w:tcPr>
            <w:tcW w:w="5400" w:type="dxa"/>
          </w:tcPr>
          <w:p w14:paraId="4E6E57A8" w14:textId="77777777" w:rsidR="00D51760" w:rsidRDefault="00000000">
            <w:proofErr w:type="spellStart"/>
            <w:proofErr w:type="gramStart"/>
            <w:r>
              <w:t>윤리성</w:t>
            </w:r>
            <w:proofErr w:type="spellEnd"/>
            <w:r>
              <w:t>(</w:t>
            </w:r>
            <w:proofErr w:type="gramEnd"/>
            <w:r>
              <w:t>Ethics)</w:t>
            </w:r>
          </w:p>
        </w:tc>
        <w:tc>
          <w:tcPr>
            <w:tcW w:w="5400" w:type="dxa"/>
          </w:tcPr>
          <w:p w14:paraId="7A25BA38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교육전문가로서 책임 있는 태도를 바탕으로 AI 툴 사용, 교육용 콘텐츠 활용, 학습자 지도 전 과정에서 저작권, 개인정보, 안전한 사용, 편향 방지, 책임 있는 활용 원칙을 반영할 수 있는가</w:t>
            </w:r>
          </w:p>
        </w:tc>
      </w:tr>
    </w:tbl>
    <w:p w14:paraId="25A7B682" w14:textId="77777777" w:rsidR="00D51760" w:rsidRDefault="00D51760">
      <w:pPr>
        <w:rPr>
          <w:lang w:eastAsia="ko-KR"/>
        </w:rPr>
      </w:pPr>
    </w:p>
    <w:p w14:paraId="2E114EBA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제8조(직무내용)</w:t>
      </w:r>
    </w:p>
    <w:p w14:paraId="69060392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lastRenderedPageBreak/>
        <w:t>다음 각 호와 같다.</w:t>
      </w:r>
    </w:p>
    <w:p w14:paraId="26C3D540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1. AI 외국어 통역 번역전문가 전문1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다양한 언어간 번역과 전문 분야의 특성을 폭넓게 이해하고, 반도체·자유무역·조선·방산 등 세부영역과 교육·의료·법률·비즈니스 등 활동영역, 영상·음성·이미지·텍스트 등 적용분야를 종합적으로 고려하여 인공지능 번역 결과를 판단·관리·지도할 수 있는 능력을 갖춤을 주요 목표로 한다.</w:t>
      </w:r>
    </w:p>
    <w:p w14:paraId="41D8D097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2. AI 외국어 통역 번역전문가 전문2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여러 언어간 번역 구조와 주요 세부영역의 특징을 이해하고, 다양한 활동영역과 적용분야에서 생성된 인공지능 번역 결과를 검토·정리·보완하며 실무에 안정적으로 응용할 수 있는 능력을 갖춤을 주요 목표로 한다.</w:t>
      </w:r>
    </w:p>
    <w:p w14:paraId="35C7109D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3. AI 외국어 통역 번역전문가 1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다양한 인공지능 번역 도구를 활용하여 여러 언어간 문장과 문서를 번역·교정·정리하고, 분야별 용어와 상황에 맞추어 텍스트·영상·음성 등 다양한 적용분야에 활용할 수 있는 능력을 갖춤을 주요 목표로 한다.</w:t>
      </w:r>
    </w:p>
    <w:p w14:paraId="30D5361F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4. AI 외국어 통역 번역전문가 2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번역 도구의 기본 기능을 이해하고, 쉬운 세부영역과 활동영역에서 간단한 문장·문서·기초 콘텐츠를 번역하고 수정하는 능력을 갖춤을 주요 목표로 한다.</w:t>
      </w:r>
    </w:p>
    <w:p w14:paraId="7E8A09FE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5. AI 외국어 통역 번역전문가 3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번역의 기초를 이해하고, 간단한 언어간 번역과 쉬운 문장·자료를 안내에 따라 기본적으로 활용할 수 있는 능력을 갖춤을 주요 목표로 한다.</w:t>
      </w:r>
    </w:p>
    <w:p w14:paraId="10AE4119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6. AI 외국어 통역 번역전문가 교육1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다양한 언어간 번역의 주요 개념을 이해하고, 여러 세부영역·활동영역·적용분야에 따라 번역 결과가 달라질 수 있음을 파악하여 고등 상급 수준에 맞는 이해력과 응용 능력을 갖춤을 주요 목표로 한다.</w:t>
      </w:r>
    </w:p>
    <w:p w14:paraId="08041E3F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7. AI 외국어 통역 번역전문가 교육2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번역의 기본 구조를 이해하고, 언어간 차이와 분야별 표현 차이를 고려하여 고등 기본 수준에 맞게 활용할 수 있는 능력을 갖춤을 주요 목표로 한다.</w:t>
      </w:r>
    </w:p>
    <w:p w14:paraId="21091947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8. AI 외국어 통역 번역전문가 교육3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번역의 주요 내용을 이해하고, 쉬운 세부영역과 활동영역의 사례에 적용하여 고등 기초 수준에 맞는 이해력과 적용 능력을 갖춤을 주요 목표로 한다.</w:t>
      </w:r>
    </w:p>
    <w:p w14:paraId="751B69B8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9. AI 외국어 통역 번역전문가 교육4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번역의 기본 흐름을 이해하고, 텍스트·음성·영상 등 다양한 적용분야의 기초 사례를 활용하여 중등 상급 수준에 맞는 활용 능력을 갖춤을 주요 목표로 한다.</w:t>
      </w:r>
    </w:p>
    <w:p w14:paraId="37B3A923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10. AI 외국어 통역 번역전문가 교육5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번역의 기본 개념과 쉬운 언어간 번역 사례를 이해하여 중등 기본 수준에 맞는 적용 능력을 갖춤을 주요 목표로 한다.</w:t>
      </w:r>
    </w:p>
    <w:p w14:paraId="026C6FC5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11. AI 외국어 통역 번역전문가 교육6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번역의 쉬운 내용과 기본적인 활용 방법을 이해하여 중등 기초 수준에 맞는 수행 능력을 갖춤을 주요 목표로 한다.</w:t>
      </w:r>
    </w:p>
    <w:p w14:paraId="15089A0F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12. AI 외국어 통역 번역전문가 교육7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기초적인 인공지능 번역 활용 내용과 간단한 언어간 표현 차이를 이해하여 초등 5~6학년 수준에 맞는 기본 학습 능력을 갖춤을 주요 목표로 한다.</w:t>
      </w:r>
    </w:p>
    <w:p w14:paraId="060ADB7D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13. AI 외국어 통역 번역전문가 교육8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아주 기본적인 인공지능 번역 개념과 쉬운 단어·문장 번역을 이해하여 초등 3~4학년 수준에 맞는 기초 능력을 갖춤을 주요 목표로 한다.</w:t>
      </w:r>
    </w:p>
    <w:p w14:paraId="69931111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14. AI 외국어 통역 번역전문가 교육9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서로 다른 언어가 있다는 점과 아주 쉬운 번역 개념을 이해하여 초등 1~2학년 수준에 맞는 가장 기초적인 능력을 갖춤을 주요 목표로 한다.</w:t>
      </w:r>
    </w:p>
    <w:p w14:paraId="4A029E07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lastRenderedPageBreak/>
        <w:t>15. AI 프롬프트 통역 번역전문가 전문1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다양한 언어간 조합과 프롬프트 설계의 특성을 폭넓게 이해하고, 반도체·자유무역·조선·방산 등 세부영역과 교육·의료·법률·비즈니스 등 활동영역, 영상·음성·이미지·텍스트 등 적용분야를 종합적으로 고려하여 인공지능 통역·번역용 프롬프트를 설계·조정·평가·지도할 수 있는 능력을 갖춤을 주요 목표로 한다.</w:t>
      </w:r>
    </w:p>
    <w:p w14:paraId="61755F1D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16. AI 프롬프트 통역 번역전문가 전문2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여러 언어간 프롬프트 구조와 주요 세부영역의 특징을 이해하고, 다양한 활동영역과 적용분야에서 생성되는 결과물을 검토·정리·보완하며 실무에 안정적으로 응용할 수 있는 능력을 갖춤을 주요 목표로 한다.</w:t>
      </w:r>
    </w:p>
    <w:p w14:paraId="6ECEBCF0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17. AI 프롬프트 통역 번역전문가 1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다양한 인공지능 도구와 프로그램의 기능을 이해하고, 언어간 차이와 분야별 목적에 맞추어 텍스트·영상·음성·이미지 등 여러 적용분야에서 통역·번역용 프롬프트를 실제 업무에 맞게 작성·활용할 수 있는 능력을 갖춤을 주요 목표로 한다.</w:t>
      </w:r>
    </w:p>
    <w:p w14:paraId="0C33487D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18. AI 프롬프트 통역 번역전문가 2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도구의 기본 기능과 프롬프트 작성 원리를 이해하고, 쉬운 세부영역과 활동영역에서 문장·문서·기초 콘텐츠를 위한 프롬프트를 작성하고 수정하는 능력을 갖춤을 주요 목표로 한다.</w:t>
      </w:r>
    </w:p>
    <w:p w14:paraId="26709C48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19. AI 프롬프트 통역 번역전문가 3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프롬프트 활용의 기초를 이해하고, 간단한 언어간 요청과 쉬운 문장·자료를 안내에 따라 기본적으로 작성·활용할 수 있는 능력을 갖춤을 주요 목표로 한다.</w:t>
      </w:r>
    </w:p>
    <w:p w14:paraId="49284AD3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20. AI 프롬프트 통역 번역전문가 교육1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다양한 언어간 프롬프트의 주요 개념을 이해하고, 여러 세부영역·활동영역·적용분야에 따라 프롬프트 구성과 결과가 달라질 수 있음을 파악하여 고등 상급 수준에 맞는 이해력과 응용 능력을 갖춤을 주요 목표로 한다.</w:t>
      </w:r>
    </w:p>
    <w:p w14:paraId="29CB643C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21. AI 프롬프트 통역 번역전문가 교육2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프롬프트의 기본 구조를 이해하고, 언어간 차이와 분야별 표현 차이를 고려하여 고등 기본 수준에 맞게 활용할 수 있는 능력을 갖춤을 주요 목표로 한다.</w:t>
      </w:r>
    </w:p>
    <w:p w14:paraId="7AD114A1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22. AI 프롬프트 통역 번역전문가 교육3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프롬프트의 주요 내용을 이해하고, 쉬운 세부영역과 활동영역의 사례에 적용하여 고등 기초 수준에 맞는 이해력과 적용 능력을 갖춤을 주요 목표로 한다.</w:t>
      </w:r>
    </w:p>
    <w:p w14:paraId="42116597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23. AI 프롬프트 통역 번역전문가 교육4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프롬프트의 기본 흐름을 이해하고, 텍스트·음성·영상·이미지 등 다양한 적용분야의 기초 사례를 활용하여 중등 상급 수준에 맞는 활용 능력을 갖춤을 주요 목표로 한다.</w:t>
      </w:r>
    </w:p>
    <w:p w14:paraId="30732A7F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24. AI 프롬프트 통역 번역전문가 교육5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프롬프트의 기본 개념과 쉬운 언어간 요청 사례를 이해하여 중등 기본 수준에 맞는 적용 능력을 갖춤을 주요 목표로 한다.</w:t>
      </w:r>
    </w:p>
    <w:p w14:paraId="4D321F68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25. AI 프롬프트 통역 번역전문가 교육6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프롬프트의 쉬운 내용과 기본적인 활용 방법을 이해하여 중등 기초 수준에 맞는 수행 능력을 갖춤을 주요 목표로 한다.</w:t>
      </w:r>
    </w:p>
    <w:p w14:paraId="16EBA762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26. AI 프롬프트 통역 번역전문가 교육7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기초적인 인공지능 프롬프트 활용 내용과 간단한 언어간 표현 차이를 이해하여 초등 5~6학년 수준에 맞는 기본 학습 능력을 갖춤을 주요 목표로 한다.</w:t>
      </w:r>
    </w:p>
    <w:p w14:paraId="698122D5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27. AI 프롬프트 통역 번역전문가 교육8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아주 기본적인 인공지능 프롬프트 개념과 쉬운 </w:t>
      </w:r>
      <w:proofErr w:type="spellStart"/>
      <w:r>
        <w:rPr>
          <w:lang w:eastAsia="ko-KR"/>
        </w:rPr>
        <w:t>요청문</w:t>
      </w:r>
      <w:proofErr w:type="spellEnd"/>
      <w:r>
        <w:rPr>
          <w:lang w:eastAsia="ko-KR"/>
        </w:rPr>
        <w:t xml:space="preserve"> 작성을 이해하여 초등 3~4학년 수준에 맞는 기초 능력을 갖춤을 주요 목표로 한다.</w:t>
      </w:r>
    </w:p>
    <w:p w14:paraId="1A22231E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28. AI 프롬프트 통역 번역전문가 교육9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서로 다른 언어와 아주 쉬운 인공지능 요청 개념을 이해하여 초등 1~2학년 수준에 맞는 가장 기초적인 능력을 갖춤을 주요 목표로 한다.</w:t>
      </w:r>
    </w:p>
    <w:p w14:paraId="2AA9F24B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29. AI 프롬프트 통역 번역전문가 윤리전문1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다양한 언어간 조합과 프롬프트 기반 통역·번역 업무의 윤리 특성을 폭넓게 이해하고, 반도체·자유무역·조선·방산 등 세부영역과 교육·의료·법률·비즈니스 등 활동영역, </w:t>
      </w:r>
      <w:r>
        <w:rPr>
          <w:lang w:eastAsia="ko-KR"/>
        </w:rPr>
        <w:lastRenderedPageBreak/>
        <w:t>영상·음성·이미지·텍스트 등 적용분야 전반에서 저작권·출처·편향·개인정보·보안·환각 검증까지 종합적으로 판단·관리·지도할 수 있는 능력을 갖춤을 주요 목표로 한다.</w:t>
      </w:r>
    </w:p>
    <w:p w14:paraId="54C0EA28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30. AI 프롬프트 통역 번역전문가 윤리전문2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여러 언어간 결과물과 프롬프트 운용 과정에서 요구되는 윤리 검토 구조를 이해하고, 주요 세부영역과 다양한 활동영역·적용분야에서 발생할 수 있는 저작권·편향·보안 문제를 검토·정리·보완하며 실무에 응용할 수 있는 능력을 갖춤을 주요 목표로 한다.</w:t>
      </w:r>
    </w:p>
    <w:p w14:paraId="07E3E23E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31. AI 프롬프트 통역 번역전문가 윤리1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다양한 인공지능 활용 상황에서 언어간 결과물과 콘텐츠 유형에 따른 윤리 원칙을 이해하고, 분야별 목적과 환경에 맞추어 실제 업무와 학습 상황에 적용할 수 있는 능력을 갖춤을 주요 목표로 한다.</w:t>
      </w:r>
    </w:p>
    <w:p w14:paraId="4C6B129B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32. AI 프롬프트 통역 번역전문가 윤리2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활용에 따른 기본적인 윤리 개념을 이해하고, 쉬운 세부영역과 활동영역에서 문서·자료·콘텐츠를 다룰 때 출처 표시, 사실 확인, 개인정보 보호 등을 적절히 적용할 수 있는 능력을 갖춤을 주요 목표로 한다.</w:t>
      </w:r>
    </w:p>
    <w:p w14:paraId="42B592FC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33. AI 프롬프트 통역 번역전문가 윤리3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윤리의 기초를 이해하고, 쉬운 언어자료와 콘텐츠를 바르고 안전하게 사용하는 기본 실천을 안내에 따라 수행할 수 있는 능력을 갖춤을 주요 목표로 한다.</w:t>
      </w:r>
    </w:p>
    <w:p w14:paraId="4AD49CBF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34. AI 프롬프트 통역 번역전문가 윤리교육1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언어간 표현 차이와 다양한 활용 환경 속에서 인공지능 윤리의 주요 개념, 저작권, 편향, 개인정보 보호, 안전한 사용 기준을 이해하여 고등 상급 수준에 맞는 응용 능력을 갖춤을 주요 목표로 한다.</w:t>
      </w:r>
    </w:p>
    <w:p w14:paraId="598E2500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35. AI 프롬프트 통역 번역전문가 윤리교육2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윤리의 개념과 구조를 이해하고, 여러 언어자료와 다양한 콘텐츠를 다룰 때 필요한 기본 윤리 기준을 활용하여 고등 기본 수준에 맞는 활용 능력을 갖춤을 주요 목표로 한다.</w:t>
      </w:r>
    </w:p>
    <w:p w14:paraId="3D2E5421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36. AI 프롬프트 통역 번역전문가 윤리교육3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윤리의 주요 내용을 이해하고, 쉬운 세부영역과 활동영역의 사례에 적용하여 고등 기초 수준에 맞는 적용 능력을 갖춤을 주요 목표로 한다.</w:t>
      </w:r>
    </w:p>
    <w:p w14:paraId="355E5BBE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37. AI 프롬프트 통역 번역전문가 윤리교육4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윤리의 기본 흐름과 올바른 활용 기준을 이해하고, 텍스트·음성·영상·이미지 등 다양한 적용분야의 기초 사례에 활용하여 중등 상급 수준에 맞는 활용 능력을 갖춤을 주요 목표로 한다.</w:t>
      </w:r>
    </w:p>
    <w:p w14:paraId="7FF2551F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38. AI 프롬프트 통역 번역전문가 윤리교육5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윤리의 기본 개념과 간단한 사례를 이해하고, 쉬운 언어자료와 콘텐츠 활용 상황에 적용하여 중등 기본 수준에 맞는 적용 능력을 갖춤을 주요 목표로 한다.</w:t>
      </w:r>
    </w:p>
    <w:p w14:paraId="0EB882F2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39. AI 프롬프트 통역 번역전문가 윤리교육6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 윤리의 쉬운 내용과 기본적인 실천 방법을 이해하여 중등 기초 수준에 맞는 수행 능력을 갖춤을 주요 목표로 한다.</w:t>
      </w:r>
    </w:p>
    <w:p w14:paraId="57843AFB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40. AI 프롬프트 통역 번역전문가 윤리교육7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인공지능을 바르고 안전하게 사용하는 기본 내용과 쉬운 언어자료·콘텐츠 활용 약속을 이해하여 초등 5~6학년 수준에 맞는 수행 능력을 갖춤을 주요 목표로 한다.</w:t>
      </w:r>
    </w:p>
    <w:p w14:paraId="06D78A73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41. AI 프롬프트 통역 번역전문가 윤리교육8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아주 기본적인 인공지능 윤리 개념과 쉬운 사례를 이해하여 초등 3~4학년 수준에 맞는 기초 능력을 갖춤을 주요 목표로 한다.</w:t>
      </w:r>
    </w:p>
    <w:p w14:paraId="15E71A66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42. AI 프롬프트 통역 번역전문가 윤리교육9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인공지능을 바르게 사용하는 가장 기초적인 약속과 태도를 이해하여 초등 1~2학년 수준에 맞는 기초 능력을 갖춤을 주요 목표로 한다.</w:t>
      </w:r>
    </w:p>
    <w:p w14:paraId="5DEC6C82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lastRenderedPageBreak/>
        <w:t>43. AI 교육전문가 전문1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다양한 언어간 환경과 아동·청소년·성인·기업 임직원·실버 등 특화 대상의 학습 특성을 이해하고, 공교육 </w:t>
      </w:r>
      <w:proofErr w:type="spellStart"/>
      <w:r>
        <w:rPr>
          <w:lang w:eastAsia="ko-KR"/>
        </w:rPr>
        <w:t>방과후</w:t>
      </w:r>
      <w:proofErr w:type="spellEnd"/>
      <w:r>
        <w:rPr>
          <w:lang w:eastAsia="ko-KR"/>
        </w:rPr>
        <w:t xml:space="preserve">, 문화센터·지자체, 기업 직무교육, 대학·기관 특강 등 다양한 활동영역에서 프롬프트엔지니어링, AI 리터러시,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활용기술, </w:t>
      </w:r>
      <w:proofErr w:type="spellStart"/>
      <w:r>
        <w:rPr>
          <w:lang w:eastAsia="ko-KR"/>
        </w:rPr>
        <w:t>챗봇</w:t>
      </w:r>
      <w:proofErr w:type="spellEnd"/>
      <w:r>
        <w:rPr>
          <w:lang w:eastAsia="ko-KR"/>
        </w:rPr>
        <w:t xml:space="preserve"> 및 자동화 교육을 종합적으로 설계·운영·지도할 수 있는 능력을 갖춤을 주요 목표로 한다.</w:t>
      </w:r>
    </w:p>
    <w:p w14:paraId="520B8C92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44. AI 교육전문가 1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학습자 수준과 특화 대상의 차이를 이해하고, 다양한 활동영역에서 프롬프트엔지니어링, AI </w:t>
      </w:r>
      <w:proofErr w:type="spellStart"/>
      <w:r>
        <w:rPr>
          <w:lang w:eastAsia="ko-KR"/>
        </w:rPr>
        <w:t>리터러시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활용기술, </w:t>
      </w:r>
      <w:proofErr w:type="spellStart"/>
      <w:r>
        <w:rPr>
          <w:lang w:eastAsia="ko-KR"/>
        </w:rPr>
        <w:t>챗봇</w:t>
      </w:r>
      <w:proofErr w:type="spellEnd"/>
      <w:r>
        <w:rPr>
          <w:lang w:eastAsia="ko-KR"/>
        </w:rPr>
        <w:t xml:space="preserve"> 및 자동화 등 교육분야를 실제 수업과 프로그램 운영에 적용할 수 있는 능력을 갖춤을 주요 목표로 한다.</w:t>
      </w:r>
    </w:p>
    <w:p w14:paraId="201C929C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45. AI 교육전문가 2</w:t>
      </w:r>
      <w:proofErr w:type="gramStart"/>
      <w:r>
        <w:rPr>
          <w:lang w:eastAsia="ko-KR"/>
        </w:rPr>
        <w:t>급 :</w:t>
      </w:r>
      <w:proofErr w:type="gramEnd"/>
      <w:r>
        <w:rPr>
          <w:lang w:eastAsia="ko-KR"/>
        </w:rPr>
        <w:t xml:space="preserve"> 쉬운 인공지능 활용 내용과 학습자 중심 활동을 이해하고, 아동·청소년·성인 등 대상별 특성을 고려하여 기초적인 수업 보조와 교육활동을 수행할 수 있는 능력을 갖춤을 주요 목표로 한다.</w:t>
      </w:r>
    </w:p>
    <w:p w14:paraId="03312EC9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제9조(검정의 방법)</w:t>
      </w:r>
    </w:p>
    <w:p w14:paraId="10DC8CC5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검정은 필기시험으로 진행한다.</w:t>
      </w:r>
    </w:p>
    <w:p w14:paraId="78111A70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② 시험은 AI번역, 인공지능 기반 언어 활용, 문서 이해와 정리, 기본적인 도구 활용, 윤리, 교육 활용, 수업 운영 기초 등을 중심으로 출제할 수 있다.</w:t>
      </w:r>
    </w:p>
    <w:p w14:paraId="4330265C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③ 시험형태는 객관식, 단답형, 주관식 또는 서술형 중 일부 또는 혼합형으로 시행할 수 있다.</w:t>
      </w:r>
    </w:p>
    <w:p w14:paraId="293C7203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④ 시험문항 수 및 시험시간은 별표 1과 같다.</w:t>
      </w:r>
    </w:p>
    <w:p w14:paraId="0EEEA7B9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⑤ 평가방법은 평가항목별 </w:t>
      </w:r>
      <w:proofErr w:type="spellStart"/>
      <w:r>
        <w:rPr>
          <w:lang w:eastAsia="ko-KR"/>
        </w:rPr>
        <w:t>세부배점기준에</w:t>
      </w:r>
      <w:proofErr w:type="spellEnd"/>
      <w:r>
        <w:rPr>
          <w:lang w:eastAsia="ko-KR"/>
        </w:rPr>
        <w:t xml:space="preserve"> 따라 점수를 부여한다.</w:t>
      </w:r>
    </w:p>
    <w:p w14:paraId="74A51462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제10조(응시자격)</w:t>
      </w:r>
    </w:p>
    <w:p w14:paraId="7C0BEBEF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응시자격은 다음과 같다.</w:t>
      </w:r>
    </w:p>
    <w:tbl>
      <w:tblPr>
        <w:tblStyle w:val="af9"/>
        <w:tblW w:w="11023" w:type="dxa"/>
        <w:tblLayout w:type="fixed"/>
        <w:tblLook w:val="04A0" w:firstRow="1" w:lastRow="0" w:firstColumn="1" w:lastColumn="0" w:noHBand="0" w:noVBand="1"/>
      </w:tblPr>
      <w:tblGrid>
        <w:gridCol w:w="3600"/>
        <w:gridCol w:w="7423"/>
      </w:tblGrid>
      <w:tr w:rsidR="00F330AB" w14:paraId="35EEBD10" w14:textId="77777777" w:rsidTr="00CF5995">
        <w:tc>
          <w:tcPr>
            <w:tcW w:w="3600" w:type="dxa"/>
          </w:tcPr>
          <w:p w14:paraId="7067253C" w14:textId="77777777" w:rsidR="00D51760" w:rsidRDefault="00000000">
            <w:r>
              <w:t>구분</w:t>
            </w:r>
          </w:p>
        </w:tc>
        <w:tc>
          <w:tcPr>
            <w:tcW w:w="7423" w:type="dxa"/>
          </w:tcPr>
          <w:p w14:paraId="400C60EA" w14:textId="77777777" w:rsidR="00D51760" w:rsidRDefault="00000000">
            <w:r>
              <w:t>응시자격</w:t>
            </w:r>
          </w:p>
        </w:tc>
      </w:tr>
      <w:tr w:rsidR="00F330AB" w14:paraId="70521487" w14:textId="77777777" w:rsidTr="00CF5995">
        <w:tc>
          <w:tcPr>
            <w:tcW w:w="3600" w:type="dxa"/>
          </w:tcPr>
          <w:p w14:paraId="22D7D04D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 전문1급·전문2급</w:t>
            </w:r>
          </w:p>
        </w:tc>
        <w:tc>
          <w:tcPr>
            <w:tcW w:w="7423" w:type="dxa"/>
          </w:tcPr>
          <w:p w14:paraId="4C5EEA5F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전문1</w:t>
            </w:r>
            <w:proofErr w:type="gramStart"/>
            <w:r>
              <w:rPr>
                <w:lang w:eastAsia="ko-KR"/>
              </w:rPr>
              <w:t>급 :</w:t>
            </w:r>
            <w:proofErr w:type="gramEnd"/>
            <w:r>
              <w:rPr>
                <w:lang w:eastAsia="ko-KR"/>
              </w:rPr>
              <w:t xml:space="preserve"> 연령 제한 없음, 학력 제한 없음, 관련 분야 10년 이상의 경력자 또는 이에 준하는 실무 경험이 있는 자</w:t>
            </w:r>
            <w:r>
              <w:rPr>
                <w:lang w:eastAsia="ko-KR"/>
              </w:rPr>
              <w:br/>
              <w:t>전문2급 : 연령 제한 없음, 학력 제한 없음, 관련 분야 5년 이상의 경력자 또는 이에 준하는 실무 경험이 있는 자</w:t>
            </w:r>
          </w:p>
        </w:tc>
      </w:tr>
      <w:tr w:rsidR="00F330AB" w14:paraId="4CCAEAE3" w14:textId="77777777" w:rsidTr="00CF5995">
        <w:tc>
          <w:tcPr>
            <w:tcW w:w="3600" w:type="dxa"/>
          </w:tcPr>
          <w:p w14:paraId="17EA6CF7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 1급·2급·3급</w:t>
            </w:r>
          </w:p>
        </w:tc>
        <w:tc>
          <w:tcPr>
            <w:tcW w:w="7423" w:type="dxa"/>
          </w:tcPr>
          <w:p w14:paraId="17630531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연령 제한 없음, 학력 제한 없음, 나이·학력·국적·성별에 상관없이 모든 사람에게 개방</w:t>
            </w:r>
          </w:p>
        </w:tc>
      </w:tr>
      <w:tr w:rsidR="00F330AB" w14:paraId="37E11887" w14:textId="77777777" w:rsidTr="00CF5995">
        <w:tc>
          <w:tcPr>
            <w:tcW w:w="3600" w:type="dxa"/>
          </w:tcPr>
          <w:p w14:paraId="1FA1E840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 교육1급~교육9급</w:t>
            </w:r>
          </w:p>
        </w:tc>
        <w:tc>
          <w:tcPr>
            <w:tcW w:w="7423" w:type="dxa"/>
          </w:tcPr>
          <w:p w14:paraId="2157944D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연령 제한 없음, 학력 제한 없음, 나이·학력·국적·성별에 상관없이 모든 사람에게 개방</w:t>
            </w:r>
          </w:p>
        </w:tc>
      </w:tr>
      <w:tr w:rsidR="00F330AB" w14:paraId="444D994C" w14:textId="77777777" w:rsidTr="00CF5995">
        <w:tc>
          <w:tcPr>
            <w:tcW w:w="3600" w:type="dxa"/>
          </w:tcPr>
          <w:p w14:paraId="5176C29E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전문1급·전문2급</w:t>
            </w:r>
          </w:p>
        </w:tc>
        <w:tc>
          <w:tcPr>
            <w:tcW w:w="7423" w:type="dxa"/>
          </w:tcPr>
          <w:p w14:paraId="5414FD7D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전문1</w:t>
            </w:r>
            <w:proofErr w:type="gramStart"/>
            <w:r>
              <w:rPr>
                <w:lang w:eastAsia="ko-KR"/>
              </w:rPr>
              <w:t>급 :</w:t>
            </w:r>
            <w:proofErr w:type="gramEnd"/>
            <w:r>
              <w:rPr>
                <w:lang w:eastAsia="ko-KR"/>
              </w:rPr>
              <w:t xml:space="preserve"> 연령 제한 없음, 학력 제한 없음, 관련 분야 10년 이상의 경력자 또는 이에 준하는 실무 경험이 있는 자</w:t>
            </w:r>
            <w:r>
              <w:rPr>
                <w:lang w:eastAsia="ko-KR"/>
              </w:rPr>
              <w:br/>
              <w:t>전문2급 : 연령 제한 없음, 학력 제한 없음, 관련 분야 5년 이상의 경력자 또는 이에 준하는 실무 경험이 있는 자</w:t>
            </w:r>
          </w:p>
        </w:tc>
      </w:tr>
      <w:tr w:rsidR="00F330AB" w14:paraId="6BAFCC32" w14:textId="77777777" w:rsidTr="00CF5995">
        <w:tc>
          <w:tcPr>
            <w:tcW w:w="3600" w:type="dxa"/>
          </w:tcPr>
          <w:p w14:paraId="6FFEE03C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1급·2급·3급</w:t>
            </w:r>
          </w:p>
        </w:tc>
        <w:tc>
          <w:tcPr>
            <w:tcW w:w="7423" w:type="dxa"/>
          </w:tcPr>
          <w:p w14:paraId="1FED3FA8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연령 제한 없음, 학력 제한 없음, 나이·학력·국적·성별에 상관없이 모든 사람에게 개방</w:t>
            </w:r>
          </w:p>
        </w:tc>
      </w:tr>
      <w:tr w:rsidR="00F330AB" w14:paraId="7C19B466" w14:textId="77777777" w:rsidTr="00CF5995">
        <w:tc>
          <w:tcPr>
            <w:tcW w:w="3600" w:type="dxa"/>
          </w:tcPr>
          <w:p w14:paraId="523994E5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교육1급~교육9급</w:t>
            </w:r>
          </w:p>
        </w:tc>
        <w:tc>
          <w:tcPr>
            <w:tcW w:w="7423" w:type="dxa"/>
          </w:tcPr>
          <w:p w14:paraId="0612036A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연령 제한 없음, 학력 제한 없음, 나이·학력·국적·성별에 상관없이 모든 사람에게 개방</w:t>
            </w:r>
          </w:p>
        </w:tc>
      </w:tr>
      <w:tr w:rsidR="00F330AB" w14:paraId="7C0C6077" w14:textId="77777777" w:rsidTr="00CF5995">
        <w:tc>
          <w:tcPr>
            <w:tcW w:w="3600" w:type="dxa"/>
          </w:tcPr>
          <w:p w14:paraId="012AA46B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AI 프롬프트 통역 번역전문가 윤리전문1급·윤리전문2급</w:t>
            </w:r>
          </w:p>
        </w:tc>
        <w:tc>
          <w:tcPr>
            <w:tcW w:w="7423" w:type="dxa"/>
          </w:tcPr>
          <w:p w14:paraId="5BF25DFB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윤리전문1</w:t>
            </w:r>
            <w:proofErr w:type="gramStart"/>
            <w:r>
              <w:rPr>
                <w:lang w:eastAsia="ko-KR"/>
              </w:rPr>
              <w:t>급 :</w:t>
            </w:r>
            <w:proofErr w:type="gramEnd"/>
            <w:r>
              <w:rPr>
                <w:lang w:eastAsia="ko-KR"/>
              </w:rPr>
              <w:t xml:space="preserve"> 연령 제한 없음, 학력 제한 없음, 관련 분야 10년 이상의 경력자 또는 이에 준하는 실무 경험이 있는 자</w:t>
            </w:r>
            <w:r>
              <w:rPr>
                <w:lang w:eastAsia="ko-KR"/>
              </w:rPr>
              <w:br/>
              <w:t>윤리전문2급 : 연령 제한 없음, 학력 제한 없음, 관련 분야 5년 이상의 경력자 또는 이에 준하는 실무 경험이 있는 자</w:t>
            </w:r>
          </w:p>
        </w:tc>
      </w:tr>
      <w:tr w:rsidR="00F330AB" w14:paraId="5D8A1CCA" w14:textId="77777777" w:rsidTr="00CF5995">
        <w:tc>
          <w:tcPr>
            <w:tcW w:w="3600" w:type="dxa"/>
          </w:tcPr>
          <w:p w14:paraId="01DDAB5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윤리1급·윤리2급·윤리3급</w:t>
            </w:r>
          </w:p>
        </w:tc>
        <w:tc>
          <w:tcPr>
            <w:tcW w:w="7423" w:type="dxa"/>
          </w:tcPr>
          <w:p w14:paraId="30022675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연령 제한 없음, 학력 제한 없음, 나이·학력·국적·성별에 상관없이 모든 사람에게 개방</w:t>
            </w:r>
          </w:p>
        </w:tc>
      </w:tr>
      <w:tr w:rsidR="00F330AB" w14:paraId="79D024D4" w14:textId="77777777" w:rsidTr="00CF5995">
        <w:tc>
          <w:tcPr>
            <w:tcW w:w="3600" w:type="dxa"/>
          </w:tcPr>
          <w:p w14:paraId="167F4A67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윤리교육1급~윤리교육9급</w:t>
            </w:r>
          </w:p>
        </w:tc>
        <w:tc>
          <w:tcPr>
            <w:tcW w:w="7423" w:type="dxa"/>
          </w:tcPr>
          <w:p w14:paraId="2C55FCCE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연령 제한 없음, 학력 제한 없음, 나이·학력·국적·성별에 상관없이 모든 사람에게 개방</w:t>
            </w:r>
          </w:p>
        </w:tc>
      </w:tr>
      <w:tr w:rsidR="00F330AB" w14:paraId="29CE74AD" w14:textId="77777777" w:rsidTr="00CF5995">
        <w:tc>
          <w:tcPr>
            <w:tcW w:w="3600" w:type="dxa"/>
          </w:tcPr>
          <w:p w14:paraId="4121C97C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교육전문가 전문1급</w:t>
            </w:r>
          </w:p>
        </w:tc>
        <w:tc>
          <w:tcPr>
            <w:tcW w:w="7423" w:type="dxa"/>
          </w:tcPr>
          <w:p w14:paraId="483B6640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연령 제한 없음, 학력 제한 없음, 관련 교육 또는 지도 분야 5년 이상의 경력자 또는 이에 준하는 실무 경험이 있는 자</w:t>
            </w:r>
          </w:p>
        </w:tc>
      </w:tr>
      <w:tr w:rsidR="00F330AB" w14:paraId="04052305" w14:textId="77777777" w:rsidTr="00CF5995">
        <w:tc>
          <w:tcPr>
            <w:tcW w:w="3600" w:type="dxa"/>
          </w:tcPr>
          <w:p w14:paraId="705ED900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교육전문가 1급·2급</w:t>
            </w:r>
          </w:p>
        </w:tc>
        <w:tc>
          <w:tcPr>
            <w:tcW w:w="7423" w:type="dxa"/>
          </w:tcPr>
          <w:p w14:paraId="01B7D22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연령 제한 없음, 학력 제한 없음, 나이·학력·국적·성별에 상관없이 모든 사람에게 개방</w:t>
            </w:r>
          </w:p>
        </w:tc>
      </w:tr>
    </w:tbl>
    <w:p w14:paraId="541D20ED" w14:textId="77777777" w:rsidR="00F330AB" w:rsidRDefault="00F330AB">
      <w:pPr>
        <w:rPr>
          <w:lang w:eastAsia="ko-KR"/>
        </w:rPr>
      </w:pPr>
    </w:p>
    <w:p w14:paraId="7C851813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제11조(검정의 일부 면제)</w:t>
      </w:r>
    </w:p>
    <w:p w14:paraId="18F988B7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해당 없음.</w:t>
      </w:r>
    </w:p>
    <w:p w14:paraId="37FE990A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제12조(합격결정 기준)</w:t>
      </w:r>
    </w:p>
    <w:p w14:paraId="3D41F631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합격기준은 다음과 같다.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F330AB" w14:paraId="1834B0DA" w14:textId="77777777">
        <w:tc>
          <w:tcPr>
            <w:tcW w:w="5400" w:type="dxa"/>
          </w:tcPr>
          <w:p w14:paraId="268E7C4F" w14:textId="77777777" w:rsidR="00D51760" w:rsidRDefault="00000000">
            <w:r>
              <w:t>구분</w:t>
            </w:r>
          </w:p>
        </w:tc>
        <w:tc>
          <w:tcPr>
            <w:tcW w:w="5400" w:type="dxa"/>
          </w:tcPr>
          <w:p w14:paraId="4343B99E" w14:textId="77777777" w:rsidR="00D51760" w:rsidRDefault="00000000">
            <w:r>
              <w:t>합격기준</w:t>
            </w:r>
          </w:p>
        </w:tc>
      </w:tr>
      <w:tr w:rsidR="00F330AB" w14:paraId="0F3BF1F9" w14:textId="77777777">
        <w:tc>
          <w:tcPr>
            <w:tcW w:w="5400" w:type="dxa"/>
          </w:tcPr>
          <w:p w14:paraId="3871557E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 전문1급·1급</w:t>
            </w:r>
          </w:p>
        </w:tc>
        <w:tc>
          <w:tcPr>
            <w:tcW w:w="5400" w:type="dxa"/>
          </w:tcPr>
          <w:p w14:paraId="6EE98263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80점 이상 합격</w:t>
            </w:r>
          </w:p>
        </w:tc>
      </w:tr>
      <w:tr w:rsidR="00F330AB" w14:paraId="3549E2BA" w14:textId="77777777">
        <w:tc>
          <w:tcPr>
            <w:tcW w:w="5400" w:type="dxa"/>
          </w:tcPr>
          <w:p w14:paraId="09BEA76A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 전문2급·2급</w:t>
            </w:r>
          </w:p>
        </w:tc>
        <w:tc>
          <w:tcPr>
            <w:tcW w:w="5400" w:type="dxa"/>
          </w:tcPr>
          <w:p w14:paraId="72294BB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70점 이상 합격</w:t>
            </w:r>
          </w:p>
        </w:tc>
      </w:tr>
      <w:tr w:rsidR="00F330AB" w14:paraId="4CC67817" w14:textId="77777777">
        <w:tc>
          <w:tcPr>
            <w:tcW w:w="5400" w:type="dxa"/>
          </w:tcPr>
          <w:p w14:paraId="6E8BC52C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 3급</w:t>
            </w:r>
          </w:p>
        </w:tc>
        <w:tc>
          <w:tcPr>
            <w:tcW w:w="5400" w:type="dxa"/>
          </w:tcPr>
          <w:p w14:paraId="03180D64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70점 이상 합격</w:t>
            </w:r>
          </w:p>
        </w:tc>
      </w:tr>
      <w:tr w:rsidR="00F330AB" w14:paraId="05FA994A" w14:textId="77777777">
        <w:tc>
          <w:tcPr>
            <w:tcW w:w="5400" w:type="dxa"/>
          </w:tcPr>
          <w:p w14:paraId="74F9DE20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 교육1급·교육4급·교육7급</w:t>
            </w:r>
          </w:p>
        </w:tc>
        <w:tc>
          <w:tcPr>
            <w:tcW w:w="5400" w:type="dxa"/>
          </w:tcPr>
          <w:p w14:paraId="30CB6551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80점 이상 합격</w:t>
            </w:r>
          </w:p>
        </w:tc>
      </w:tr>
      <w:tr w:rsidR="00F330AB" w14:paraId="02CC0A3C" w14:textId="77777777">
        <w:tc>
          <w:tcPr>
            <w:tcW w:w="5400" w:type="dxa"/>
          </w:tcPr>
          <w:p w14:paraId="79D75C95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 교육2급·교육5급·교육8급</w:t>
            </w:r>
          </w:p>
        </w:tc>
        <w:tc>
          <w:tcPr>
            <w:tcW w:w="5400" w:type="dxa"/>
          </w:tcPr>
          <w:p w14:paraId="5607C2E1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70점 이상 합격</w:t>
            </w:r>
          </w:p>
        </w:tc>
      </w:tr>
      <w:tr w:rsidR="00F330AB" w14:paraId="0CD388D9" w14:textId="77777777">
        <w:tc>
          <w:tcPr>
            <w:tcW w:w="5400" w:type="dxa"/>
          </w:tcPr>
          <w:p w14:paraId="68B140C3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 교육3급·교육6급·교육9급</w:t>
            </w:r>
          </w:p>
        </w:tc>
        <w:tc>
          <w:tcPr>
            <w:tcW w:w="5400" w:type="dxa"/>
          </w:tcPr>
          <w:p w14:paraId="730E760B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60점 이상 합격</w:t>
            </w:r>
          </w:p>
        </w:tc>
      </w:tr>
      <w:tr w:rsidR="00F330AB" w14:paraId="6A617F0E" w14:textId="77777777">
        <w:tc>
          <w:tcPr>
            <w:tcW w:w="5400" w:type="dxa"/>
          </w:tcPr>
          <w:p w14:paraId="2A35A24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전문1급·1급</w:t>
            </w:r>
          </w:p>
        </w:tc>
        <w:tc>
          <w:tcPr>
            <w:tcW w:w="5400" w:type="dxa"/>
          </w:tcPr>
          <w:p w14:paraId="669E850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80점 이상 합격</w:t>
            </w:r>
          </w:p>
        </w:tc>
      </w:tr>
      <w:tr w:rsidR="00F330AB" w14:paraId="31D02DB6" w14:textId="77777777">
        <w:tc>
          <w:tcPr>
            <w:tcW w:w="5400" w:type="dxa"/>
          </w:tcPr>
          <w:p w14:paraId="39543A6A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전문2급·2급</w:t>
            </w:r>
          </w:p>
        </w:tc>
        <w:tc>
          <w:tcPr>
            <w:tcW w:w="5400" w:type="dxa"/>
          </w:tcPr>
          <w:p w14:paraId="6F51D7C9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70점 이상 합격</w:t>
            </w:r>
          </w:p>
        </w:tc>
      </w:tr>
      <w:tr w:rsidR="00F330AB" w14:paraId="7EED94D9" w14:textId="77777777">
        <w:tc>
          <w:tcPr>
            <w:tcW w:w="5400" w:type="dxa"/>
          </w:tcPr>
          <w:p w14:paraId="1A7663FB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3급</w:t>
            </w:r>
          </w:p>
        </w:tc>
        <w:tc>
          <w:tcPr>
            <w:tcW w:w="5400" w:type="dxa"/>
          </w:tcPr>
          <w:p w14:paraId="4AE644E3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70점 이상 합격</w:t>
            </w:r>
          </w:p>
        </w:tc>
      </w:tr>
      <w:tr w:rsidR="00F330AB" w14:paraId="198AAE18" w14:textId="77777777">
        <w:tc>
          <w:tcPr>
            <w:tcW w:w="5400" w:type="dxa"/>
          </w:tcPr>
          <w:p w14:paraId="7B74479B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교육1급·교육4급·교육7급</w:t>
            </w:r>
          </w:p>
        </w:tc>
        <w:tc>
          <w:tcPr>
            <w:tcW w:w="5400" w:type="dxa"/>
          </w:tcPr>
          <w:p w14:paraId="36EC1266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80점 이상 합격</w:t>
            </w:r>
          </w:p>
        </w:tc>
      </w:tr>
      <w:tr w:rsidR="00F330AB" w14:paraId="1E798765" w14:textId="77777777">
        <w:tc>
          <w:tcPr>
            <w:tcW w:w="5400" w:type="dxa"/>
          </w:tcPr>
          <w:p w14:paraId="78459CCA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교육2급·교육5급·교육8급</w:t>
            </w:r>
          </w:p>
        </w:tc>
        <w:tc>
          <w:tcPr>
            <w:tcW w:w="5400" w:type="dxa"/>
          </w:tcPr>
          <w:p w14:paraId="219CFBED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70점 이상 합격</w:t>
            </w:r>
          </w:p>
        </w:tc>
      </w:tr>
      <w:tr w:rsidR="00F330AB" w14:paraId="5A694D48" w14:textId="77777777">
        <w:tc>
          <w:tcPr>
            <w:tcW w:w="5400" w:type="dxa"/>
          </w:tcPr>
          <w:p w14:paraId="374BEE6E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교육3급·교육6급·교육9급</w:t>
            </w:r>
          </w:p>
        </w:tc>
        <w:tc>
          <w:tcPr>
            <w:tcW w:w="5400" w:type="dxa"/>
          </w:tcPr>
          <w:p w14:paraId="7706C966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60점 이상 합격</w:t>
            </w:r>
          </w:p>
        </w:tc>
      </w:tr>
      <w:tr w:rsidR="00F330AB" w14:paraId="29721409" w14:textId="77777777">
        <w:tc>
          <w:tcPr>
            <w:tcW w:w="5400" w:type="dxa"/>
          </w:tcPr>
          <w:p w14:paraId="14C6AD7C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윤리전문1급·윤리1급</w:t>
            </w:r>
          </w:p>
        </w:tc>
        <w:tc>
          <w:tcPr>
            <w:tcW w:w="5400" w:type="dxa"/>
          </w:tcPr>
          <w:p w14:paraId="24FA17DC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80점 이상 합격</w:t>
            </w:r>
          </w:p>
        </w:tc>
      </w:tr>
      <w:tr w:rsidR="00F330AB" w14:paraId="20BA1080" w14:textId="77777777">
        <w:tc>
          <w:tcPr>
            <w:tcW w:w="5400" w:type="dxa"/>
          </w:tcPr>
          <w:p w14:paraId="18777131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윤리전문2급·윤리2급</w:t>
            </w:r>
          </w:p>
        </w:tc>
        <w:tc>
          <w:tcPr>
            <w:tcW w:w="5400" w:type="dxa"/>
          </w:tcPr>
          <w:p w14:paraId="393E2910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70점 이상 합격</w:t>
            </w:r>
          </w:p>
        </w:tc>
      </w:tr>
      <w:tr w:rsidR="00F330AB" w14:paraId="78E72451" w14:textId="77777777">
        <w:tc>
          <w:tcPr>
            <w:tcW w:w="5400" w:type="dxa"/>
          </w:tcPr>
          <w:p w14:paraId="1D17AF2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윤리3급</w:t>
            </w:r>
          </w:p>
        </w:tc>
        <w:tc>
          <w:tcPr>
            <w:tcW w:w="5400" w:type="dxa"/>
          </w:tcPr>
          <w:p w14:paraId="30A65A68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70점 이상 합격</w:t>
            </w:r>
          </w:p>
        </w:tc>
      </w:tr>
      <w:tr w:rsidR="00F330AB" w14:paraId="65C322BF" w14:textId="77777777">
        <w:tc>
          <w:tcPr>
            <w:tcW w:w="5400" w:type="dxa"/>
          </w:tcPr>
          <w:p w14:paraId="56691DC7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AI 프롬프트 통역 번역전문가 </w:t>
            </w:r>
            <w:r>
              <w:rPr>
                <w:lang w:eastAsia="ko-KR"/>
              </w:rPr>
              <w:lastRenderedPageBreak/>
              <w:t>윤리교육1급·윤리교육4급·윤리교육7급</w:t>
            </w:r>
          </w:p>
        </w:tc>
        <w:tc>
          <w:tcPr>
            <w:tcW w:w="5400" w:type="dxa"/>
          </w:tcPr>
          <w:p w14:paraId="19A839EE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100점 만점 기준 80점 이상 합격</w:t>
            </w:r>
          </w:p>
        </w:tc>
      </w:tr>
      <w:tr w:rsidR="00F330AB" w14:paraId="4D7E3512" w14:textId="77777777">
        <w:tc>
          <w:tcPr>
            <w:tcW w:w="5400" w:type="dxa"/>
          </w:tcPr>
          <w:p w14:paraId="0A18D793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윤리교육2급·윤리교육5급·윤리교육8급</w:t>
            </w:r>
          </w:p>
        </w:tc>
        <w:tc>
          <w:tcPr>
            <w:tcW w:w="5400" w:type="dxa"/>
          </w:tcPr>
          <w:p w14:paraId="7612E23D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70점 이상 합격</w:t>
            </w:r>
          </w:p>
        </w:tc>
      </w:tr>
      <w:tr w:rsidR="00F330AB" w14:paraId="1253AC51" w14:textId="77777777">
        <w:tc>
          <w:tcPr>
            <w:tcW w:w="5400" w:type="dxa"/>
          </w:tcPr>
          <w:p w14:paraId="7DC6D791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윤리교육3급·윤리교육6급·윤리교육9급</w:t>
            </w:r>
          </w:p>
        </w:tc>
        <w:tc>
          <w:tcPr>
            <w:tcW w:w="5400" w:type="dxa"/>
          </w:tcPr>
          <w:p w14:paraId="5048C25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60점 이상 합격</w:t>
            </w:r>
          </w:p>
        </w:tc>
      </w:tr>
      <w:tr w:rsidR="00F330AB" w14:paraId="03157F7E" w14:textId="77777777">
        <w:tc>
          <w:tcPr>
            <w:tcW w:w="5400" w:type="dxa"/>
          </w:tcPr>
          <w:p w14:paraId="2F0661D0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교육전문가 전문1급·1급</w:t>
            </w:r>
          </w:p>
        </w:tc>
        <w:tc>
          <w:tcPr>
            <w:tcW w:w="5400" w:type="dxa"/>
          </w:tcPr>
          <w:p w14:paraId="22E33FDB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80점 이상 합격</w:t>
            </w:r>
          </w:p>
        </w:tc>
      </w:tr>
      <w:tr w:rsidR="00F330AB" w14:paraId="52987252" w14:textId="77777777">
        <w:tc>
          <w:tcPr>
            <w:tcW w:w="5400" w:type="dxa"/>
          </w:tcPr>
          <w:p w14:paraId="6AC8AA76" w14:textId="77777777" w:rsidR="00D51760" w:rsidRDefault="00000000">
            <w:r>
              <w:t xml:space="preserve">AI </w:t>
            </w:r>
            <w:proofErr w:type="spellStart"/>
            <w:r>
              <w:t>교육전문가</w:t>
            </w:r>
            <w:proofErr w:type="spellEnd"/>
            <w:r>
              <w:t xml:space="preserve"> 2급</w:t>
            </w:r>
          </w:p>
        </w:tc>
        <w:tc>
          <w:tcPr>
            <w:tcW w:w="5400" w:type="dxa"/>
          </w:tcPr>
          <w:p w14:paraId="2F4058B9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100점 만점 기준 70점 이상 합격</w:t>
            </w:r>
          </w:p>
        </w:tc>
      </w:tr>
    </w:tbl>
    <w:p w14:paraId="3D6687B6" w14:textId="77777777" w:rsidR="00F330AB" w:rsidRDefault="00F330AB">
      <w:pPr>
        <w:rPr>
          <w:lang w:eastAsia="ko-KR"/>
        </w:rPr>
      </w:pPr>
    </w:p>
    <w:p w14:paraId="21711561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제13조(유효기간)</w:t>
      </w:r>
    </w:p>
    <w:p w14:paraId="0A4DEFED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자격증의 유효기간은 2년으로 한다.</w:t>
      </w:r>
    </w:p>
    <w:p w14:paraId="6AFA07B9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6"/>
          <w:lang w:eastAsia="ko-KR"/>
        </w:rPr>
        <w:t>제4장 수험원서</w:t>
      </w:r>
    </w:p>
    <w:p w14:paraId="15073FFE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제14조(검정안내)</w:t>
      </w:r>
    </w:p>
    <w:p w14:paraId="522EA972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① 시험본부는 검정의 종목, 수험자격, 검정방법, 시험과목, 검정일시, 검정장소 및 </w:t>
      </w:r>
      <w:proofErr w:type="spellStart"/>
      <w:r>
        <w:rPr>
          <w:lang w:eastAsia="ko-KR"/>
        </w:rPr>
        <w:t>수험자</w:t>
      </w:r>
      <w:proofErr w:type="spellEnd"/>
      <w:r>
        <w:rPr>
          <w:lang w:eastAsia="ko-KR"/>
        </w:rPr>
        <w:t xml:space="preserve"> 유의사항 등을 홈페이지에 공지한다.</w:t>
      </w:r>
    </w:p>
    <w:p w14:paraId="632760C4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② 시험본부의 모든 직원들은 수험자로부터 검정시행에 관한 문의가 있을 때 이에 성실히 응답하여야 한다.</w:t>
      </w:r>
    </w:p>
    <w:p w14:paraId="78B81DAF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제15조(수험원서 등)</w:t>
      </w:r>
    </w:p>
    <w:p w14:paraId="4A57C4A6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시험에 응시하고자 하는 자는 홈페이지를 통해 접수한다.</w:t>
      </w:r>
    </w:p>
    <w:p w14:paraId="241FFABC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제16조(원서교부)</w:t>
      </w:r>
    </w:p>
    <w:p w14:paraId="79E2BD62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수험원서(이하 “원서”라 한다)는 홈페이지에서 연중 확인 가능하다.</w:t>
      </w:r>
    </w:p>
    <w:p w14:paraId="0A88568F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제17조(원서접수)</w:t>
      </w:r>
    </w:p>
    <w:p w14:paraId="2B6D6C77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원서접수, 검정수수료(이하 “</w:t>
      </w:r>
      <w:proofErr w:type="spellStart"/>
      <w:r>
        <w:rPr>
          <w:lang w:eastAsia="ko-KR"/>
        </w:rPr>
        <w:t>응시료</w:t>
      </w:r>
      <w:proofErr w:type="spellEnd"/>
      <w:r>
        <w:rPr>
          <w:lang w:eastAsia="ko-KR"/>
        </w:rPr>
        <w:t>”라 한다) 수납업무는 신청기간 내에 홈페이지 접수페이지를 통해 이루어진다.</w:t>
      </w:r>
    </w:p>
    <w:p w14:paraId="1FE6D3C5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② 원서접수는 홈페이지 접수를 원칙으로 한다.</w:t>
      </w:r>
    </w:p>
    <w:p w14:paraId="7556EB6E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제18조(수험번호 부여)</w:t>
      </w:r>
    </w:p>
    <w:p w14:paraId="2292C403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원서접수에 따른 수험번호 부여는 지역별로 지정된 수험번호 부여기준에 따라 부여하여야 한다.</w:t>
      </w:r>
    </w:p>
    <w:p w14:paraId="7376740A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제19조(수수료)</w:t>
      </w:r>
    </w:p>
    <w:p w14:paraId="224E9261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검정을 받고자 하는 자는 소정의 응시 수수료를 납부하여야 한다.</w:t>
      </w:r>
    </w:p>
    <w:p w14:paraId="3B5258B3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② 검정을 받고자 하는 자가 이미 납부한 수수료는 과오 납입했거나 환불 신청한 경우를 제외하고는 이를 반환하지 아니한다.</w:t>
      </w:r>
    </w:p>
    <w:p w14:paraId="61218D1D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③ 수수료는 카드, 실시간계좌이체, 무통장 계좌이체 중 하나로 수납함을 원칙으로 한다.</w:t>
      </w:r>
    </w:p>
    <w:p w14:paraId="5F2F7351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④ 수수료는 수험표 접수 시에 수납함을 원칙으로 한다.</w:t>
      </w:r>
    </w:p>
    <w:p w14:paraId="3A67C5D7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lastRenderedPageBreak/>
        <w:t>⑤ 수수료에 대한 영수증은 별도 발급하지 않고 수험표로 이를 갈음한다. 단, 단체접수의 경우에는 수납총액이 기재된 단체접수 영수증을 발급한다.</w:t>
      </w:r>
    </w:p>
    <w:p w14:paraId="3A1D93A9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 xml:space="preserve">제20조(접수현황 및 </w:t>
      </w:r>
      <w:proofErr w:type="spellStart"/>
      <w:r>
        <w:rPr>
          <w:b/>
          <w:sz w:val="22"/>
          <w:lang w:eastAsia="ko-KR"/>
        </w:rPr>
        <w:t>수험자</w:t>
      </w:r>
      <w:proofErr w:type="spellEnd"/>
      <w:r>
        <w:rPr>
          <w:b/>
          <w:sz w:val="22"/>
          <w:lang w:eastAsia="ko-KR"/>
        </w:rPr>
        <w:t xml:space="preserve"> 파일보고)</w:t>
      </w:r>
    </w:p>
    <w:p w14:paraId="1BB689F9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주관팀은 원서접수 마감 종료 후 종목별 접수현황, 검정수수료 내역 등을 시험본부로 제출하여야 한다.</w:t>
      </w:r>
    </w:p>
    <w:p w14:paraId="44D7C530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② 주관팀은 원서접수 마감일로부터 7일 이내에 수험 </w:t>
      </w:r>
      <w:proofErr w:type="spellStart"/>
      <w:r>
        <w:rPr>
          <w:lang w:eastAsia="ko-KR"/>
        </w:rPr>
        <w:t>연명부</w:t>
      </w:r>
      <w:proofErr w:type="spellEnd"/>
      <w:r>
        <w:rPr>
          <w:lang w:eastAsia="ko-KR"/>
        </w:rPr>
        <w:t xml:space="preserve"> 등 </w:t>
      </w:r>
      <w:proofErr w:type="spellStart"/>
      <w:r>
        <w:rPr>
          <w:lang w:eastAsia="ko-KR"/>
        </w:rPr>
        <w:t>수험자</w:t>
      </w:r>
      <w:proofErr w:type="spellEnd"/>
      <w:r>
        <w:rPr>
          <w:lang w:eastAsia="ko-KR"/>
        </w:rPr>
        <w:t xml:space="preserve"> 파일을 시험본부로 제출하여야 한다.</w:t>
      </w:r>
    </w:p>
    <w:p w14:paraId="24B490F7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제21조(검정시행자료 등의 준비)</w:t>
      </w:r>
    </w:p>
    <w:p w14:paraId="3E2A14FE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시험본부는 시험실 배치 계획표, </w:t>
      </w:r>
      <w:proofErr w:type="spellStart"/>
      <w:r>
        <w:rPr>
          <w:lang w:eastAsia="ko-KR"/>
        </w:rPr>
        <w:t>수험자</w:t>
      </w:r>
      <w:proofErr w:type="spellEnd"/>
      <w:r>
        <w:rPr>
          <w:lang w:eastAsia="ko-KR"/>
        </w:rPr>
        <w:t xml:space="preserve"> 명단 등의 시행자료를 발행하여야 한다.</w:t>
      </w:r>
    </w:p>
    <w:p w14:paraId="6F743621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6"/>
          <w:lang w:eastAsia="ko-KR"/>
        </w:rPr>
        <w:t>제5장 검정시행 준비</w:t>
      </w:r>
    </w:p>
    <w:p w14:paraId="584D725E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제22조(수험사항 공고 및 통지)</w:t>
      </w:r>
    </w:p>
    <w:p w14:paraId="2E296D05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주관팀은 시행 자격종목, 시험일시, </w:t>
      </w:r>
      <w:proofErr w:type="spellStart"/>
      <w:r>
        <w:rPr>
          <w:lang w:eastAsia="ko-KR"/>
        </w:rPr>
        <w:t>수험자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지참물</w:t>
      </w:r>
      <w:proofErr w:type="spellEnd"/>
      <w:r>
        <w:rPr>
          <w:lang w:eastAsia="ko-KR"/>
        </w:rPr>
        <w:t xml:space="preserve"> 등에 대해 수험원서 접수 시 사전공고 및 수험표에 기재하여 통보하고, 사전공고가 불가능한 때에는 원서접수 시에 게시 안내하여야 한다.</w:t>
      </w:r>
    </w:p>
    <w:p w14:paraId="06482FBD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제23조(시험장 준비)</w:t>
      </w:r>
    </w:p>
    <w:p w14:paraId="1A5C0DC0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① 시험장 책임자는 주관팀으로 하며 책임관리위원은 </w:t>
      </w:r>
      <w:proofErr w:type="spellStart"/>
      <w:r>
        <w:rPr>
          <w:lang w:eastAsia="ko-KR"/>
        </w:rPr>
        <w:t>주관팀원으로</w:t>
      </w:r>
      <w:proofErr w:type="spellEnd"/>
      <w:r>
        <w:rPr>
          <w:lang w:eastAsia="ko-KR"/>
        </w:rPr>
        <w:t xml:space="preserve"> 한다.</w:t>
      </w:r>
    </w:p>
    <w:p w14:paraId="5888390B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② 시험장 책임자는 당해 종목 시행에 적합한 시설, 장비 등을 사전에 점검하여 시험시행에 지장이 없도록 하여야 한다.</w:t>
      </w:r>
    </w:p>
    <w:p w14:paraId="7D0140F8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6"/>
          <w:lang w:eastAsia="ko-KR"/>
        </w:rPr>
        <w:t>제6장 출제 및 감수</w:t>
      </w:r>
    </w:p>
    <w:p w14:paraId="34267277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제24조(출제·감수위원 위촉)</w:t>
      </w:r>
    </w:p>
    <w:p w14:paraId="4202092F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시험문제를 출제할 때에는 분야별로 출제위원을 위촉한다.</w:t>
      </w:r>
    </w:p>
    <w:p w14:paraId="632734A0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② 시험문제의 출제는 보안을 철저히 유지하도록 하여야 한다.</w:t>
      </w:r>
    </w:p>
    <w:p w14:paraId="721AD52F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제25조(출제·감수위원 위촉기준)</w:t>
      </w:r>
    </w:p>
    <w:p w14:paraId="0A715DF8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출제위원 또는 감수위원의 위촉기준은 다음 각 호의 1에 해당하는 자로 위촉한다.</w:t>
      </w:r>
    </w:p>
    <w:p w14:paraId="3A2EAA2B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1. 관련 자격증 소지자로서 해당 분야에 5년 이상 종사한 자</w:t>
      </w:r>
    </w:p>
    <w:p w14:paraId="2B42FA81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2. 관련 자격증 소지자로서 해당 분야의 교육 또는 실무 경험이 풍부한 자</w:t>
      </w:r>
    </w:p>
    <w:p w14:paraId="4390FA42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3. 대학교 또는 전문대학에서 해당 분야 전임강사 이상으로 재직하는 자</w:t>
      </w:r>
    </w:p>
    <w:p w14:paraId="2BDD9630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4. 해당 분야에 5년 이상 실무에 종사한 자로서 관련 학식과 경험이 풍부하여 자격이 있다고 인정되는 자</w:t>
      </w:r>
    </w:p>
    <w:p w14:paraId="6ED76B9A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제26조(시험문제 원고의 인수, 보관, 관리 등)</w:t>
      </w:r>
    </w:p>
    <w:p w14:paraId="5947EDAD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① 시험문제의 사전유출을 방지하기 위하여 </w:t>
      </w:r>
      <w:proofErr w:type="spellStart"/>
      <w:r>
        <w:rPr>
          <w:lang w:eastAsia="ko-KR"/>
        </w:rPr>
        <w:t>주관팀원은</w:t>
      </w:r>
      <w:proofErr w:type="spellEnd"/>
      <w:r>
        <w:rPr>
          <w:lang w:eastAsia="ko-KR"/>
        </w:rPr>
        <w:t xml:space="preserve"> 시험문제의 인수, 보관, 관리 등에 대한 지휘·감독의 책임을 지고 보안유지에 최선의 노력을 다하여야 한다.</w:t>
      </w:r>
    </w:p>
    <w:p w14:paraId="3775F411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② 담당팀장은 실무자급으로 시험문제 관리담당자를 지정할 수 있다.</w:t>
      </w:r>
    </w:p>
    <w:p w14:paraId="4321116F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lastRenderedPageBreak/>
        <w:t>③ 시험문제 관리담당자는 출제위원으로부터 시험문제 원고를 인수한 즉시 출제된 문제가 출제 의뢰한 사항과 일치하는지 여부를 확인하고 동 시험문제를 봉인한다.</w:t>
      </w:r>
    </w:p>
    <w:p w14:paraId="66A6A052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④ 시험문제는 제한구역에 보관하며, 보안은 담당팀장이 담당하고, 동 제한구역의 개폐는 담당팀장 또는 시험문제 관리담당자만이 할 수 있다.</w:t>
      </w:r>
    </w:p>
    <w:p w14:paraId="21615131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제27조(시험문제의 감수)</w:t>
      </w:r>
    </w:p>
    <w:p w14:paraId="2D7491C1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① 시험문제의 감수는 시험본부가 지정한 장소에서 시험문제 관리담당자 또는 담당팀장이 지정한 직원의 </w:t>
      </w:r>
      <w:proofErr w:type="spellStart"/>
      <w:r>
        <w:rPr>
          <w:lang w:eastAsia="ko-KR"/>
        </w:rPr>
        <w:t>입회하에</w:t>
      </w:r>
      <w:proofErr w:type="spellEnd"/>
      <w:r>
        <w:rPr>
          <w:lang w:eastAsia="ko-KR"/>
        </w:rPr>
        <w:t xml:space="preserve"> 수행되어야 한다.</w:t>
      </w:r>
    </w:p>
    <w:p w14:paraId="6C08617E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② 시험문제 감수는 분야별로 시행하되, 시험문제 출제 직후에 감수함을 원칙으로 하며, 필요에 따라 시험 직전에 </w:t>
      </w:r>
      <w:proofErr w:type="spellStart"/>
      <w:r>
        <w:rPr>
          <w:lang w:eastAsia="ko-KR"/>
        </w:rPr>
        <w:t>재감수할</w:t>
      </w:r>
      <w:proofErr w:type="spellEnd"/>
      <w:r>
        <w:rPr>
          <w:lang w:eastAsia="ko-KR"/>
        </w:rPr>
        <w:t xml:space="preserve"> 수 있다.</w:t>
      </w:r>
    </w:p>
    <w:p w14:paraId="18910A73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6"/>
          <w:lang w:eastAsia="ko-KR"/>
        </w:rPr>
        <w:t>제7장 시험문제 인쇄 및 운송</w:t>
      </w:r>
    </w:p>
    <w:p w14:paraId="0F4A9201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제28조(시험문제 인쇄)</w:t>
      </w:r>
    </w:p>
    <w:p w14:paraId="3ACFFAFE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시험문제 인쇄는 시험본부 내의 관련 업무 종사자 또는 담당팀장이 지정한 직원이 수행하여야 하며, 업무의 분량에 따라 인쇄업무 보조요원을 둘 수 있다.</w:t>
      </w:r>
    </w:p>
    <w:p w14:paraId="57DCB8D1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② 시험문제 인쇄는 시험본부가 지정한 보안시설을 갖춘 곳에서 소정절차에 따라 실시하여야 한다.</w:t>
      </w:r>
    </w:p>
    <w:p w14:paraId="49AAFBE6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③ 시험문제 인쇄 시에는 출입문과 창문을 봉쇄한 후 관계자 외에는 출입을 통제하여야 한다.</w:t>
      </w:r>
    </w:p>
    <w:p w14:paraId="3F8E7574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제29조(시험문제지 운송 및 보관)</w:t>
      </w:r>
    </w:p>
    <w:p w14:paraId="573CC73E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시험본부 검정시행 담당팀장은 문제지 운반 시 운반책임자를 지정하여야 한다.</w:t>
      </w:r>
    </w:p>
    <w:p w14:paraId="51B48923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② 시험본부에서 해당 시험장까지 문제지 운반 책임자로 지정된 자는 담당팀장으로부터 문제지를 인수받아 해당 시험장 책임관리위원에게 직접 인계하여야 한다.</w:t>
      </w:r>
    </w:p>
    <w:p w14:paraId="15FDE7F9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③ 시행 주관팀에서는 문제지를 인수받은 즉시 시험문제가 들어있는 행낭의 봉인상태 이상 유무를 확인하고 시험본부에 즉시 유선으로 이상 유무를 보고하여야 한다.</w:t>
      </w:r>
    </w:p>
    <w:p w14:paraId="48B8F048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④ 시행 주관팀은 시험본부로부터 시험문제지를 인수받은 시점부터 시험문제지 유출방지 및 훼손예방 등에 책임을 지고 시험문제에 대한 보안 및 안전관리에 최선을 다하여야 한다.</w:t>
      </w:r>
    </w:p>
    <w:p w14:paraId="79E6D62A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⑤ 문제지 봉투는 시험시작시간 이전에는 </w:t>
      </w:r>
      <w:proofErr w:type="spellStart"/>
      <w:r>
        <w:rPr>
          <w:lang w:eastAsia="ko-KR"/>
        </w:rPr>
        <w:t>여하한</w:t>
      </w:r>
      <w:proofErr w:type="spellEnd"/>
      <w:r>
        <w:rPr>
          <w:lang w:eastAsia="ko-KR"/>
        </w:rPr>
        <w:t xml:space="preserve"> 이유로도 개봉할 수 없다.</w:t>
      </w:r>
    </w:p>
    <w:p w14:paraId="27B30B8F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6"/>
          <w:lang w:eastAsia="ko-KR"/>
        </w:rPr>
        <w:t>제8장 검정시행</w:t>
      </w:r>
    </w:p>
    <w:p w14:paraId="1ACF41FF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제30조(</w:t>
      </w:r>
      <w:proofErr w:type="spellStart"/>
      <w:r>
        <w:rPr>
          <w:b/>
          <w:sz w:val="22"/>
          <w:lang w:eastAsia="ko-KR"/>
        </w:rPr>
        <w:t>수험자교육</w:t>
      </w:r>
      <w:proofErr w:type="spellEnd"/>
      <w:r>
        <w:rPr>
          <w:b/>
          <w:sz w:val="22"/>
          <w:lang w:eastAsia="ko-KR"/>
        </w:rPr>
        <w:t>)</w:t>
      </w:r>
    </w:p>
    <w:p w14:paraId="1C238D56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① 감독위원은 배치된 시험실에 입장하여 </w:t>
      </w:r>
      <w:proofErr w:type="spellStart"/>
      <w:r>
        <w:rPr>
          <w:lang w:eastAsia="ko-KR"/>
        </w:rPr>
        <w:t>수험자</w:t>
      </w:r>
      <w:proofErr w:type="spellEnd"/>
      <w:r>
        <w:rPr>
          <w:lang w:eastAsia="ko-KR"/>
        </w:rPr>
        <w:t xml:space="preserve"> 유의사항, 시험시간, 시험진행요령, 부정행위에 대한 처벌 및 답안지 작성요령 등을 주지시켜야 한다.</w:t>
      </w:r>
    </w:p>
    <w:p w14:paraId="1AF1CA7A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② 감독위원은 수험자에게 지정한 필기구, 지급된 장비 이외의 사용을 금지시켜야 한다.</w:t>
      </w:r>
    </w:p>
    <w:p w14:paraId="48F16091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제31조(</w:t>
      </w:r>
      <w:proofErr w:type="spellStart"/>
      <w:r>
        <w:rPr>
          <w:b/>
          <w:sz w:val="22"/>
          <w:lang w:eastAsia="ko-KR"/>
        </w:rPr>
        <w:t>수험자</w:t>
      </w:r>
      <w:proofErr w:type="spellEnd"/>
      <w:r>
        <w:rPr>
          <w:b/>
          <w:sz w:val="22"/>
          <w:lang w:eastAsia="ko-KR"/>
        </w:rPr>
        <w:t xml:space="preserve"> 확인)</w:t>
      </w:r>
    </w:p>
    <w:p w14:paraId="6F1287FE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lastRenderedPageBreak/>
        <w:t>감독위원은 필기시험에 있어서 시험 도중에 원서부본과 주민등록증 또는 기타 신분증과 수험표를 대조하여 수험자의 본인 여부를 확인하여야 한다.</w:t>
      </w:r>
    </w:p>
    <w:p w14:paraId="34F81C00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제32조(시험감독 배치 및 문제지 배부)</w:t>
      </w:r>
    </w:p>
    <w:p w14:paraId="2D57083D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필기시험 감독위원 배치는 별표 2와 같이 배치한다.</w:t>
      </w:r>
    </w:p>
    <w:p w14:paraId="7EE3D6A3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② 필기시험 문제지는 시험시작 5분 전 예령과 동시에 배부하고, 시험개시 본령과 동시에 </w:t>
      </w:r>
      <w:proofErr w:type="spellStart"/>
      <w:r>
        <w:rPr>
          <w:lang w:eastAsia="ko-KR"/>
        </w:rPr>
        <w:t>수험토록</w:t>
      </w:r>
      <w:proofErr w:type="spellEnd"/>
      <w:r>
        <w:rPr>
          <w:lang w:eastAsia="ko-KR"/>
        </w:rPr>
        <w:t xml:space="preserve"> 하며, 답안지 작성이 끝난 수험자의 답안지와 문제지를 회수 확인한 후 </w:t>
      </w:r>
      <w:proofErr w:type="spellStart"/>
      <w:r>
        <w:rPr>
          <w:lang w:eastAsia="ko-KR"/>
        </w:rPr>
        <w:t>퇴실시켜야</w:t>
      </w:r>
      <w:proofErr w:type="spellEnd"/>
      <w:r>
        <w:rPr>
          <w:lang w:eastAsia="ko-KR"/>
        </w:rPr>
        <w:t xml:space="preserve"> 한다.</w:t>
      </w:r>
    </w:p>
    <w:p w14:paraId="05AE1A30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제33조(답안지)</w:t>
      </w:r>
    </w:p>
    <w:p w14:paraId="032F575E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필기시험 감독위원은 시험시간이 종료되면 답안지 회수용 봉투 표지에 수험현황을 기재하고, 감독위원의 성명을 기입·날인 또는 서명한 다음 </w:t>
      </w:r>
      <w:proofErr w:type="spellStart"/>
      <w:r>
        <w:rPr>
          <w:lang w:eastAsia="ko-KR"/>
        </w:rPr>
        <w:t>수험자</w:t>
      </w:r>
      <w:proofErr w:type="spellEnd"/>
      <w:r>
        <w:rPr>
          <w:lang w:eastAsia="ko-KR"/>
        </w:rPr>
        <w:t xml:space="preserve"> 인적사항이 노출되지 않도록 봉인하여 시행주관팀에 전달한다.</w:t>
      </w:r>
    </w:p>
    <w:p w14:paraId="4A375FE7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제34조(시험시행결과보고)</w:t>
      </w:r>
    </w:p>
    <w:p w14:paraId="496707F2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책임관리위원은 시험종료 후 그 결과를 시험본부에 보고하여야 한다. 이 경우 시험진행 중 이상이 발생하였을 때에는 그 내용을 구체적으로 유선보고하고 차후 서면보고 하여야 한다.</w:t>
      </w:r>
    </w:p>
    <w:p w14:paraId="10A8B665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6"/>
          <w:lang w:eastAsia="ko-KR"/>
        </w:rPr>
        <w:t>제9장 시험위원의 위촉 및 임무</w:t>
      </w:r>
    </w:p>
    <w:p w14:paraId="3369EE40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제35조(시험감독의 위촉)</w:t>
      </w:r>
    </w:p>
    <w:p w14:paraId="01E5D184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시험의 감독위원은 본부 또는 시행주관팀이 위촉한 자로 한다.</w:t>
      </w:r>
    </w:p>
    <w:p w14:paraId="68A35445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제36조(감독위원의 임무)</w:t>
      </w:r>
    </w:p>
    <w:p w14:paraId="5CE4D86C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감독위원의 임무는 다음과 같다.</w:t>
      </w:r>
    </w:p>
    <w:p w14:paraId="524F93A8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1. 감독위원 팀장은 시험장 시설·장비의 전반적인 책임을 담당하는 자로서 시험장의 시설·장비 등의 관리와 안전관리 등 전반적인 관리업무를 담당한다.</w:t>
      </w:r>
    </w:p>
    <w:p w14:paraId="51E06780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2. 감독위원은 시험준비 및 시험집행을 보조하는 업무를 담당한다.</w:t>
      </w:r>
    </w:p>
    <w:p w14:paraId="28EF80AE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② 시험감독으로 위촉된 자에 대하여는 소정의 서약서를 </w:t>
      </w:r>
      <w:proofErr w:type="spellStart"/>
      <w:r>
        <w:rPr>
          <w:lang w:eastAsia="ko-KR"/>
        </w:rPr>
        <w:t>징구하여야</w:t>
      </w:r>
      <w:proofErr w:type="spellEnd"/>
      <w:r>
        <w:rPr>
          <w:lang w:eastAsia="ko-KR"/>
        </w:rPr>
        <w:t xml:space="preserve"> 한다.</w:t>
      </w:r>
    </w:p>
    <w:p w14:paraId="07284B43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제37조(시행주관팀의 임무 등)</w:t>
      </w:r>
    </w:p>
    <w:p w14:paraId="2FDBF7B9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시행주관팀의 임무는 다음과 같다.</w:t>
      </w:r>
    </w:p>
    <w:p w14:paraId="24BB3865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1. 시험본부로부터 검정시행 시험장까지 시험문제지 운반</w:t>
      </w:r>
    </w:p>
    <w:p w14:paraId="3D6F3968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2. 검정 진행상태 점검</w:t>
      </w:r>
    </w:p>
    <w:p w14:paraId="6EFA25E4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3. 서약서 징구 및 수당지급</w:t>
      </w:r>
    </w:p>
    <w:p w14:paraId="0D8C973D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4. 시험문제지 및 답안지 회수 수량 확인</w:t>
      </w:r>
    </w:p>
    <w:p w14:paraId="6592B8EE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5. 회수한 답안지를 시험본부로 운반</w:t>
      </w:r>
    </w:p>
    <w:p w14:paraId="48CD5E06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6"/>
          <w:lang w:eastAsia="ko-KR"/>
        </w:rPr>
        <w:t>제10장 시험 채점</w:t>
      </w:r>
    </w:p>
    <w:p w14:paraId="099CE4AC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lastRenderedPageBreak/>
        <w:t>제38조(채점위원 위촉)</w:t>
      </w:r>
    </w:p>
    <w:p w14:paraId="62FD61D0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시험문제를 출제할 때에는 분야별로 채점위원을 위촉한다.</w:t>
      </w:r>
    </w:p>
    <w:p w14:paraId="2D9E65C5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② 시험문제의 채점은 보안을 철저히 유지하도록 하여야 한다.</w:t>
      </w:r>
    </w:p>
    <w:p w14:paraId="30B2FE0D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제39조(채점위원 위촉기준)</w:t>
      </w:r>
    </w:p>
    <w:p w14:paraId="5DC8F723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협회에서 채점위원으로 </w:t>
      </w:r>
      <w:proofErr w:type="spellStart"/>
      <w:r>
        <w:rPr>
          <w:lang w:eastAsia="ko-KR"/>
        </w:rPr>
        <w:t>위촉받은</w:t>
      </w:r>
      <w:proofErr w:type="spellEnd"/>
      <w:r>
        <w:rPr>
          <w:lang w:eastAsia="ko-KR"/>
        </w:rPr>
        <w:t xml:space="preserve"> 자로 한다.</w:t>
      </w:r>
    </w:p>
    <w:p w14:paraId="01BDDF52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제40조(답안지 인계)</w:t>
      </w:r>
    </w:p>
    <w:p w14:paraId="6C2D0BF4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시험감독은 필기시험 종료 후 회수한 답안지의 봉인상태 확인 후 시행주관팀에 인계하여야 한다.</w:t>
      </w:r>
    </w:p>
    <w:p w14:paraId="17306E35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제41조(채점과정)</w:t>
      </w:r>
    </w:p>
    <w:p w14:paraId="38009449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필기시험의 주관식 채점위원으로 위촉된 자가 진행한다.</w:t>
      </w:r>
    </w:p>
    <w:p w14:paraId="094594BB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② 주관식 채점이 종료된 답안지에 한해 점수를 </w:t>
      </w:r>
      <w:proofErr w:type="spellStart"/>
      <w:r>
        <w:rPr>
          <w:lang w:eastAsia="ko-KR"/>
        </w:rPr>
        <w:t>전산입력한다</w:t>
      </w:r>
      <w:proofErr w:type="spellEnd"/>
      <w:r>
        <w:rPr>
          <w:lang w:eastAsia="ko-KR"/>
        </w:rPr>
        <w:t>.</w:t>
      </w:r>
    </w:p>
    <w:p w14:paraId="4D67861A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제42조(답안지 관리)</w:t>
      </w:r>
    </w:p>
    <w:p w14:paraId="179067D1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필기시험의 답안지(검정 관련 서류 포함)는 최종합격자 발표일로부터 6개월간 보관한다.</w:t>
      </w:r>
    </w:p>
    <w:p w14:paraId="19EB84A3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6"/>
          <w:lang w:eastAsia="ko-KR"/>
        </w:rPr>
        <w:t>제11장 합격자 공고 및 자격증 교부</w:t>
      </w:r>
    </w:p>
    <w:p w14:paraId="7B4C0E2B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제43조(합격자 공고)</w:t>
      </w:r>
    </w:p>
    <w:p w14:paraId="2FC8873A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협회는 검정종료 후 15일 이내에 합격자를 홈페이지에 공고하여야 한다.</w:t>
      </w:r>
    </w:p>
    <w:p w14:paraId="3AF87C6F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② 합격자를 공고할 때에는 홈페이지에 이를 게시하여야 한다.</w:t>
      </w:r>
    </w:p>
    <w:p w14:paraId="69CA8949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제44조(자격증 교부)</w:t>
      </w:r>
    </w:p>
    <w:p w14:paraId="1A01A2FE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최종합격자 중 신청자에 한하여 자격증을 교부한다.</w:t>
      </w:r>
    </w:p>
    <w:p w14:paraId="4BD6AC36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6"/>
          <w:lang w:eastAsia="ko-KR"/>
        </w:rPr>
        <w:t>제12장 부정행위자 처리</w:t>
      </w:r>
    </w:p>
    <w:p w14:paraId="05996777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제45조(부정행위자의 기준 등)</w:t>
      </w:r>
    </w:p>
    <w:p w14:paraId="6922FD85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시험에 응시한 자가 그 검정에 관하여 부정행위를 한 때에는 당해 검정을 중지 또는 무효로 하고 3년간 검정을 받을 수 있는 자격이 정지되며, 부정행위를 한 자라 함은 다음 각 호의 1에 해당하는 자를 말한다.</w:t>
      </w:r>
    </w:p>
    <w:p w14:paraId="7E64C77B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1. 시험 중 시험과 관련된 대화를 하는 자</w:t>
      </w:r>
    </w:p>
    <w:p w14:paraId="7B45B6A9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2. 답안지를 교환하는 자</w:t>
      </w:r>
    </w:p>
    <w:p w14:paraId="3C7D70B3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3. 시험 중에 다른 수험자의 답안지 또는 문제지를 엿보고 자신의 답안지를 작성한 자</w:t>
      </w:r>
    </w:p>
    <w:p w14:paraId="33594DE2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4. 다른 수험자를 위하여 답안 등을 알려주거나 엿보게 하는 자</w:t>
      </w:r>
    </w:p>
    <w:p w14:paraId="040D9C30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5. 시험 중 시험문제 내용과 관련된 물건을 휴대하여 사용하거나 이를 주고받는 자</w:t>
      </w:r>
    </w:p>
    <w:p w14:paraId="192DA30C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6. 시험장 내외의 자로부터 도움을 받아 답안지를 작성한 자</w:t>
      </w:r>
    </w:p>
    <w:p w14:paraId="06D4D363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lastRenderedPageBreak/>
        <w:t>7. 사전에 시험문제를 알고 시험을 치른 자</w:t>
      </w:r>
    </w:p>
    <w:p w14:paraId="2DBE3024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8. 다른 수험자와 성명 또는 수험번호를 바꾸어 제출한 자</w:t>
      </w:r>
    </w:p>
    <w:p w14:paraId="7449B13D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9. 대리시험을 치른 자 및 치르게 한 자</w:t>
      </w:r>
    </w:p>
    <w:p w14:paraId="4A215B09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10. 기타 부정 또는 불공정한 방법으로 시험을 치른 자</w:t>
      </w:r>
    </w:p>
    <w:p w14:paraId="7CAE3511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② 시험 감독위원은 부정행위자를 적발한 때에는 즉시 수검행위를 중지시키고, 즉시 퇴실 조치한다.</w:t>
      </w:r>
    </w:p>
    <w:p w14:paraId="4236D459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제46조(부정행위자 처리)</w:t>
      </w:r>
    </w:p>
    <w:p w14:paraId="4C7D27E2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① 시험감독책임자는 부정행위자 적발 보고를 받았을 때에는 시험 종료 즉시 관계 증빙 등을 검토하여 부정행위자로 처리하고 수검자에게 응시제재 내용 등을 통보하는 한편 그 결과를 검정 종료 후 시험본부에 보고하여야 한다.</w:t>
      </w:r>
    </w:p>
    <w:p w14:paraId="786FE2DD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② 시험감독책임자는 부정행위 사실 인정 여부를 판단하기가 곤란한 사항은 관계 증빙서류를 첨부하여 시험본부에 보고하여 그 결정에 따라 처리한다.</w:t>
      </w:r>
    </w:p>
    <w:p w14:paraId="775F2959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제47조(사후적발 처리)</w:t>
      </w:r>
    </w:p>
    <w:p w14:paraId="18C23F49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① </w:t>
      </w:r>
      <w:proofErr w:type="spellStart"/>
      <w:r>
        <w:rPr>
          <w:lang w:eastAsia="ko-KR"/>
        </w:rPr>
        <w:t>수험자</w:t>
      </w:r>
      <w:proofErr w:type="spellEnd"/>
      <w:r>
        <w:rPr>
          <w:lang w:eastAsia="ko-KR"/>
        </w:rPr>
        <w:t xml:space="preserve"> 간에 성명, 수험번호 등을 바꾸어 답안을 표시 제출한 때에는 양 당사자를 모두 부정행위자로 처리한다.</w:t>
      </w:r>
    </w:p>
    <w:p w14:paraId="6F02820C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② 타인의 시험을 방해할 목적으로 수험번호 또는 성명 </w:t>
      </w:r>
      <w:proofErr w:type="spellStart"/>
      <w:r>
        <w:rPr>
          <w:lang w:eastAsia="ko-KR"/>
        </w:rPr>
        <w:t>표시란에</w:t>
      </w:r>
      <w:proofErr w:type="spellEnd"/>
      <w:r>
        <w:rPr>
          <w:lang w:eastAsia="ko-KR"/>
        </w:rPr>
        <w:t xml:space="preserve"> 타인의 수험번호 또는 성명을 기입하였음이 입증되었을 때에는 행위자만을 부정행위자로 처리한다.</w:t>
      </w:r>
    </w:p>
    <w:p w14:paraId="4E43FED8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③ 시험감독책임자는 부정행위 사실이 사후에 적발되었을 경우에는 적발된 자료를 증거로 하여 부정행위자로 처리하고, 해당 수험자에게 응시자격 제재내용을 통보하여야 한다.</w:t>
      </w:r>
    </w:p>
    <w:p w14:paraId="2194814F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제48조(시험장 질서유지 등)</w:t>
      </w:r>
    </w:p>
    <w:p w14:paraId="59316932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감독위원은 시험장 질서유지를 위하여 다음 각 호의 1에 해당하는 행위를 하는 수험자에 대하여는 시험을 중지시키고 </w:t>
      </w:r>
      <w:proofErr w:type="spellStart"/>
      <w:r>
        <w:rPr>
          <w:lang w:eastAsia="ko-KR"/>
        </w:rPr>
        <w:t>퇴장시킬</w:t>
      </w:r>
      <w:proofErr w:type="spellEnd"/>
      <w:r>
        <w:rPr>
          <w:lang w:eastAsia="ko-KR"/>
        </w:rPr>
        <w:t xml:space="preserve"> 수 있다.</w:t>
      </w:r>
    </w:p>
    <w:p w14:paraId="579D9787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1. 시험실을 소란하게 하거나 타인의 수험행위를 방해하는 행위</w:t>
      </w:r>
    </w:p>
    <w:p w14:paraId="53CAF341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2. 시험실(장) 내의 각종 시설, 장비 등을 파괴·손괴·오손하는 행위</w:t>
      </w:r>
    </w:p>
    <w:p w14:paraId="2BE2DCF5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3. 검정시설·장비 또는 공구 사용법 미숙으로 기물 손괴 또는 사고 우려가 예상되는 자</w:t>
      </w:r>
    </w:p>
    <w:p w14:paraId="39435C66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4. 기타 시험실의 질서유지를 위하여 </w:t>
      </w:r>
      <w:proofErr w:type="spellStart"/>
      <w:r>
        <w:rPr>
          <w:lang w:eastAsia="ko-KR"/>
        </w:rPr>
        <w:t>퇴장시킬</w:t>
      </w:r>
      <w:proofErr w:type="spellEnd"/>
      <w:r>
        <w:rPr>
          <w:lang w:eastAsia="ko-KR"/>
        </w:rPr>
        <w:t xml:space="preserve"> 필요가 있거나 또는 응시행위를 중지시킬 필요가 있다고 인정되는 행위</w:t>
      </w:r>
    </w:p>
    <w:p w14:paraId="683C9423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6"/>
          <w:lang w:eastAsia="ko-KR"/>
        </w:rPr>
        <w:t>부칙</w:t>
      </w:r>
    </w:p>
    <w:p w14:paraId="770BEFCF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제1조(시행일)</w:t>
      </w:r>
    </w:p>
    <w:p w14:paraId="1FFBC406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이 규정은 개정한 날로부터 시행한다.</w:t>
      </w:r>
    </w:p>
    <w:p w14:paraId="189BDC58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2"/>
          <w:lang w:eastAsia="ko-KR"/>
        </w:rPr>
        <w:t>제2조(경과조치)</w:t>
      </w:r>
    </w:p>
    <w:p w14:paraId="2E60DE5B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>이 규정의 시행 이전에 시행된 사항에 관하여는 이 규정에 의하여 시행된 것으로 본다.</w:t>
      </w:r>
    </w:p>
    <w:p w14:paraId="553F2059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6"/>
          <w:lang w:eastAsia="ko-KR"/>
        </w:rPr>
        <w:t>[별표 1] 과목별 시험문항 수 및 시험시간표(제9조 관련)</w:t>
      </w:r>
    </w:p>
    <w:p w14:paraId="71C8E79F" w14:textId="77777777" w:rsidR="00F330AB" w:rsidRDefault="00EC6651">
      <w:pPr>
        <w:spacing w:after="40"/>
        <w:rPr>
          <w:lang w:eastAsia="ko-KR"/>
        </w:rPr>
      </w:pPr>
      <w:r>
        <w:rPr>
          <w:lang w:eastAsia="ko-KR"/>
        </w:rPr>
        <w:t xml:space="preserve">인공지능 언어전문가 및 </w:t>
      </w:r>
      <w:proofErr w:type="gramStart"/>
      <w:r>
        <w:rPr>
          <w:lang w:eastAsia="ko-KR"/>
        </w:rPr>
        <w:t>기술전문가 :</w:t>
      </w:r>
      <w:proofErr w:type="gramEnd"/>
      <w:r>
        <w:rPr>
          <w:lang w:eastAsia="ko-KR"/>
        </w:rPr>
        <w:t xml:space="preserve"> 필기시험</w:t>
      </w:r>
    </w:p>
    <w:tbl>
      <w:tblPr>
        <w:tblStyle w:val="af9"/>
        <w:tblW w:w="11023" w:type="dxa"/>
        <w:tblLayout w:type="fixed"/>
        <w:tblLook w:val="04A0" w:firstRow="1" w:lastRow="0" w:firstColumn="1" w:lastColumn="0" w:noHBand="0" w:noVBand="1"/>
      </w:tblPr>
      <w:tblGrid>
        <w:gridCol w:w="2160"/>
        <w:gridCol w:w="5886"/>
        <w:gridCol w:w="1560"/>
        <w:gridCol w:w="1417"/>
      </w:tblGrid>
      <w:tr w:rsidR="00F330AB" w14:paraId="5F66DB66" w14:textId="77777777" w:rsidTr="00CF5995">
        <w:tc>
          <w:tcPr>
            <w:tcW w:w="2160" w:type="dxa"/>
          </w:tcPr>
          <w:p w14:paraId="436AB12D" w14:textId="77777777" w:rsidR="00D51760" w:rsidRDefault="00000000">
            <w:r>
              <w:lastRenderedPageBreak/>
              <w:t>등급</w:t>
            </w:r>
          </w:p>
        </w:tc>
        <w:tc>
          <w:tcPr>
            <w:tcW w:w="5886" w:type="dxa"/>
          </w:tcPr>
          <w:p w14:paraId="6F1BF345" w14:textId="77777777" w:rsidR="00D51760" w:rsidRDefault="00000000">
            <w:r>
              <w:t>시험과목</w:t>
            </w:r>
          </w:p>
        </w:tc>
        <w:tc>
          <w:tcPr>
            <w:tcW w:w="1560" w:type="dxa"/>
          </w:tcPr>
          <w:p w14:paraId="1E509BCC" w14:textId="77777777" w:rsidR="00D51760" w:rsidRDefault="00000000">
            <w:r>
              <w:t>문항수</w:t>
            </w:r>
          </w:p>
        </w:tc>
        <w:tc>
          <w:tcPr>
            <w:tcW w:w="1417" w:type="dxa"/>
          </w:tcPr>
          <w:p w14:paraId="1575B329" w14:textId="77777777" w:rsidR="00D51760" w:rsidRDefault="00000000">
            <w:r>
              <w:t>시험시간</w:t>
            </w:r>
          </w:p>
        </w:tc>
      </w:tr>
      <w:tr w:rsidR="00F330AB" w14:paraId="3008AA10" w14:textId="77777777" w:rsidTr="00CF5995">
        <w:tc>
          <w:tcPr>
            <w:tcW w:w="2160" w:type="dxa"/>
          </w:tcPr>
          <w:p w14:paraId="07FBB80B" w14:textId="77777777" w:rsidR="00D51760" w:rsidRDefault="00000000">
            <w:r>
              <w:t>전문1급</w:t>
            </w:r>
          </w:p>
        </w:tc>
        <w:tc>
          <w:tcPr>
            <w:tcW w:w="5886" w:type="dxa"/>
          </w:tcPr>
          <w:p w14:paraId="5ED0254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</w:t>
            </w:r>
          </w:p>
        </w:tc>
        <w:tc>
          <w:tcPr>
            <w:tcW w:w="1560" w:type="dxa"/>
          </w:tcPr>
          <w:p w14:paraId="723235B5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0B434DB4" w14:textId="77777777" w:rsidR="00D51760" w:rsidRDefault="00000000">
            <w:r>
              <w:t>90분</w:t>
            </w:r>
          </w:p>
        </w:tc>
      </w:tr>
      <w:tr w:rsidR="00F330AB" w14:paraId="206F2E4A" w14:textId="77777777" w:rsidTr="00CF5995">
        <w:tc>
          <w:tcPr>
            <w:tcW w:w="2160" w:type="dxa"/>
          </w:tcPr>
          <w:p w14:paraId="57710014" w14:textId="77777777" w:rsidR="00D51760" w:rsidRDefault="00000000">
            <w:r>
              <w:t>전문2급</w:t>
            </w:r>
          </w:p>
        </w:tc>
        <w:tc>
          <w:tcPr>
            <w:tcW w:w="5886" w:type="dxa"/>
          </w:tcPr>
          <w:p w14:paraId="251CD80F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</w:t>
            </w:r>
          </w:p>
        </w:tc>
        <w:tc>
          <w:tcPr>
            <w:tcW w:w="1560" w:type="dxa"/>
          </w:tcPr>
          <w:p w14:paraId="5E99744A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400F279B" w14:textId="77777777" w:rsidR="00D51760" w:rsidRDefault="00000000">
            <w:r>
              <w:t>90분</w:t>
            </w:r>
          </w:p>
        </w:tc>
      </w:tr>
      <w:tr w:rsidR="00F330AB" w14:paraId="06AC853D" w14:textId="77777777" w:rsidTr="00CF5995">
        <w:tc>
          <w:tcPr>
            <w:tcW w:w="2160" w:type="dxa"/>
          </w:tcPr>
          <w:p w14:paraId="644FA393" w14:textId="77777777" w:rsidR="00D51760" w:rsidRDefault="00000000">
            <w:r>
              <w:t>1급</w:t>
            </w:r>
          </w:p>
        </w:tc>
        <w:tc>
          <w:tcPr>
            <w:tcW w:w="5886" w:type="dxa"/>
          </w:tcPr>
          <w:p w14:paraId="5E431E4F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</w:t>
            </w:r>
          </w:p>
        </w:tc>
        <w:tc>
          <w:tcPr>
            <w:tcW w:w="1560" w:type="dxa"/>
          </w:tcPr>
          <w:p w14:paraId="4FEEA9B8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11F1DCB3" w14:textId="77777777" w:rsidR="00D51760" w:rsidRDefault="00000000">
            <w:r>
              <w:t>90분</w:t>
            </w:r>
          </w:p>
        </w:tc>
      </w:tr>
      <w:tr w:rsidR="00F330AB" w14:paraId="77A4090A" w14:textId="77777777" w:rsidTr="00CF5995">
        <w:tc>
          <w:tcPr>
            <w:tcW w:w="2160" w:type="dxa"/>
          </w:tcPr>
          <w:p w14:paraId="23803035" w14:textId="77777777" w:rsidR="00D51760" w:rsidRDefault="00000000">
            <w:r>
              <w:t>2급</w:t>
            </w:r>
          </w:p>
        </w:tc>
        <w:tc>
          <w:tcPr>
            <w:tcW w:w="5886" w:type="dxa"/>
          </w:tcPr>
          <w:p w14:paraId="07C619D4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</w:t>
            </w:r>
          </w:p>
        </w:tc>
        <w:tc>
          <w:tcPr>
            <w:tcW w:w="1560" w:type="dxa"/>
          </w:tcPr>
          <w:p w14:paraId="55D992CF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16E20344" w14:textId="77777777" w:rsidR="00D51760" w:rsidRDefault="00000000">
            <w:r>
              <w:t>90분</w:t>
            </w:r>
          </w:p>
        </w:tc>
      </w:tr>
      <w:tr w:rsidR="00F330AB" w14:paraId="375E5A60" w14:textId="77777777" w:rsidTr="00CF5995">
        <w:tc>
          <w:tcPr>
            <w:tcW w:w="2160" w:type="dxa"/>
          </w:tcPr>
          <w:p w14:paraId="6AFBAD75" w14:textId="77777777" w:rsidR="00D51760" w:rsidRDefault="00000000">
            <w:r>
              <w:t>3급</w:t>
            </w:r>
          </w:p>
        </w:tc>
        <w:tc>
          <w:tcPr>
            <w:tcW w:w="5886" w:type="dxa"/>
          </w:tcPr>
          <w:p w14:paraId="543A3FD6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</w:t>
            </w:r>
          </w:p>
        </w:tc>
        <w:tc>
          <w:tcPr>
            <w:tcW w:w="1560" w:type="dxa"/>
          </w:tcPr>
          <w:p w14:paraId="59AFE8F4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4C88CE47" w14:textId="77777777" w:rsidR="00D51760" w:rsidRDefault="00000000">
            <w:r>
              <w:t>60분</w:t>
            </w:r>
          </w:p>
        </w:tc>
      </w:tr>
      <w:tr w:rsidR="00F330AB" w14:paraId="5329DF8F" w14:textId="77777777" w:rsidTr="00CF5995">
        <w:tc>
          <w:tcPr>
            <w:tcW w:w="2160" w:type="dxa"/>
          </w:tcPr>
          <w:p w14:paraId="39BDF3E3" w14:textId="77777777" w:rsidR="00D51760" w:rsidRDefault="00000000">
            <w:r>
              <w:t>교육1급</w:t>
            </w:r>
          </w:p>
        </w:tc>
        <w:tc>
          <w:tcPr>
            <w:tcW w:w="5886" w:type="dxa"/>
          </w:tcPr>
          <w:p w14:paraId="47420B3B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 교육급수</w:t>
            </w:r>
          </w:p>
        </w:tc>
        <w:tc>
          <w:tcPr>
            <w:tcW w:w="1560" w:type="dxa"/>
          </w:tcPr>
          <w:p w14:paraId="4BB5A003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11C87B2B" w14:textId="77777777" w:rsidR="00D51760" w:rsidRDefault="00000000">
            <w:r>
              <w:t>60분</w:t>
            </w:r>
          </w:p>
        </w:tc>
      </w:tr>
      <w:tr w:rsidR="00F330AB" w14:paraId="59F3A8D5" w14:textId="77777777" w:rsidTr="00CF5995">
        <w:tc>
          <w:tcPr>
            <w:tcW w:w="2160" w:type="dxa"/>
          </w:tcPr>
          <w:p w14:paraId="087260F9" w14:textId="77777777" w:rsidR="00D51760" w:rsidRDefault="00000000">
            <w:r>
              <w:t>교육2급</w:t>
            </w:r>
          </w:p>
        </w:tc>
        <w:tc>
          <w:tcPr>
            <w:tcW w:w="5886" w:type="dxa"/>
          </w:tcPr>
          <w:p w14:paraId="26FED2C7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 교육급수</w:t>
            </w:r>
          </w:p>
        </w:tc>
        <w:tc>
          <w:tcPr>
            <w:tcW w:w="1560" w:type="dxa"/>
          </w:tcPr>
          <w:p w14:paraId="18E8D71D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37913D91" w14:textId="77777777" w:rsidR="00D51760" w:rsidRDefault="00000000">
            <w:r>
              <w:t>60분</w:t>
            </w:r>
          </w:p>
        </w:tc>
      </w:tr>
      <w:tr w:rsidR="00F330AB" w14:paraId="56F07FCA" w14:textId="77777777" w:rsidTr="00CF5995">
        <w:tc>
          <w:tcPr>
            <w:tcW w:w="2160" w:type="dxa"/>
          </w:tcPr>
          <w:p w14:paraId="73A0E651" w14:textId="77777777" w:rsidR="00D51760" w:rsidRDefault="00000000">
            <w:r>
              <w:t>교육3급</w:t>
            </w:r>
          </w:p>
        </w:tc>
        <w:tc>
          <w:tcPr>
            <w:tcW w:w="5886" w:type="dxa"/>
          </w:tcPr>
          <w:p w14:paraId="7EB0A3B0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 교육급수</w:t>
            </w:r>
          </w:p>
        </w:tc>
        <w:tc>
          <w:tcPr>
            <w:tcW w:w="1560" w:type="dxa"/>
          </w:tcPr>
          <w:p w14:paraId="5984974A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4EACD191" w14:textId="77777777" w:rsidR="00D51760" w:rsidRDefault="00000000">
            <w:r>
              <w:t>60분</w:t>
            </w:r>
          </w:p>
        </w:tc>
      </w:tr>
      <w:tr w:rsidR="00F330AB" w14:paraId="03ABA93C" w14:textId="77777777" w:rsidTr="00CF5995">
        <w:tc>
          <w:tcPr>
            <w:tcW w:w="2160" w:type="dxa"/>
          </w:tcPr>
          <w:p w14:paraId="63635999" w14:textId="77777777" w:rsidR="00D51760" w:rsidRDefault="00000000">
            <w:r>
              <w:t>교육4급</w:t>
            </w:r>
          </w:p>
        </w:tc>
        <w:tc>
          <w:tcPr>
            <w:tcW w:w="5886" w:type="dxa"/>
          </w:tcPr>
          <w:p w14:paraId="75712E07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 교육급수</w:t>
            </w:r>
          </w:p>
        </w:tc>
        <w:tc>
          <w:tcPr>
            <w:tcW w:w="1560" w:type="dxa"/>
          </w:tcPr>
          <w:p w14:paraId="11FFAE85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18D6CE0E" w14:textId="77777777" w:rsidR="00D51760" w:rsidRDefault="00000000">
            <w:r>
              <w:t>40분</w:t>
            </w:r>
          </w:p>
        </w:tc>
      </w:tr>
      <w:tr w:rsidR="00F330AB" w14:paraId="649D4AC5" w14:textId="77777777" w:rsidTr="00CF5995">
        <w:tc>
          <w:tcPr>
            <w:tcW w:w="2160" w:type="dxa"/>
          </w:tcPr>
          <w:p w14:paraId="6B881479" w14:textId="77777777" w:rsidR="00D51760" w:rsidRDefault="00000000">
            <w:r>
              <w:t>교육5급</w:t>
            </w:r>
          </w:p>
        </w:tc>
        <w:tc>
          <w:tcPr>
            <w:tcW w:w="5886" w:type="dxa"/>
          </w:tcPr>
          <w:p w14:paraId="5E865034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 교육급수</w:t>
            </w:r>
          </w:p>
        </w:tc>
        <w:tc>
          <w:tcPr>
            <w:tcW w:w="1560" w:type="dxa"/>
          </w:tcPr>
          <w:p w14:paraId="61BFCA9B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15CC95D8" w14:textId="77777777" w:rsidR="00D51760" w:rsidRDefault="00000000">
            <w:r>
              <w:t>40분</w:t>
            </w:r>
          </w:p>
        </w:tc>
      </w:tr>
      <w:tr w:rsidR="00F330AB" w14:paraId="778A2F70" w14:textId="77777777" w:rsidTr="00CF5995">
        <w:tc>
          <w:tcPr>
            <w:tcW w:w="2160" w:type="dxa"/>
          </w:tcPr>
          <w:p w14:paraId="014A5677" w14:textId="77777777" w:rsidR="00D51760" w:rsidRDefault="00000000">
            <w:r>
              <w:t>교육6급</w:t>
            </w:r>
          </w:p>
        </w:tc>
        <w:tc>
          <w:tcPr>
            <w:tcW w:w="5886" w:type="dxa"/>
          </w:tcPr>
          <w:p w14:paraId="1BE3C01D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 교육급수</w:t>
            </w:r>
          </w:p>
        </w:tc>
        <w:tc>
          <w:tcPr>
            <w:tcW w:w="1560" w:type="dxa"/>
          </w:tcPr>
          <w:p w14:paraId="0B4DEAD0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4735D71C" w14:textId="77777777" w:rsidR="00D51760" w:rsidRDefault="00000000">
            <w:r>
              <w:t>40분</w:t>
            </w:r>
          </w:p>
        </w:tc>
      </w:tr>
      <w:tr w:rsidR="00F330AB" w14:paraId="11924213" w14:textId="77777777" w:rsidTr="00CF5995">
        <w:tc>
          <w:tcPr>
            <w:tcW w:w="2160" w:type="dxa"/>
          </w:tcPr>
          <w:p w14:paraId="0B4AD12E" w14:textId="77777777" w:rsidR="00D51760" w:rsidRDefault="00000000">
            <w:r>
              <w:t>교육7급</w:t>
            </w:r>
          </w:p>
        </w:tc>
        <w:tc>
          <w:tcPr>
            <w:tcW w:w="5886" w:type="dxa"/>
          </w:tcPr>
          <w:p w14:paraId="50477DFE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 교육급수</w:t>
            </w:r>
          </w:p>
        </w:tc>
        <w:tc>
          <w:tcPr>
            <w:tcW w:w="1560" w:type="dxa"/>
          </w:tcPr>
          <w:p w14:paraId="61B96086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1FB8DA0F" w14:textId="77777777" w:rsidR="00D51760" w:rsidRDefault="00000000">
            <w:r>
              <w:t>40분</w:t>
            </w:r>
          </w:p>
        </w:tc>
      </w:tr>
      <w:tr w:rsidR="00F330AB" w14:paraId="3E3FDB05" w14:textId="77777777" w:rsidTr="00CF5995">
        <w:tc>
          <w:tcPr>
            <w:tcW w:w="2160" w:type="dxa"/>
          </w:tcPr>
          <w:p w14:paraId="32FD9776" w14:textId="77777777" w:rsidR="00D51760" w:rsidRDefault="00000000">
            <w:r>
              <w:t>교육8급</w:t>
            </w:r>
          </w:p>
        </w:tc>
        <w:tc>
          <w:tcPr>
            <w:tcW w:w="5886" w:type="dxa"/>
          </w:tcPr>
          <w:p w14:paraId="45A86B6C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 교육급수</w:t>
            </w:r>
          </w:p>
        </w:tc>
        <w:tc>
          <w:tcPr>
            <w:tcW w:w="1560" w:type="dxa"/>
          </w:tcPr>
          <w:p w14:paraId="692DFB1A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240711BA" w14:textId="77777777" w:rsidR="00D51760" w:rsidRDefault="00000000">
            <w:r>
              <w:t>40분</w:t>
            </w:r>
          </w:p>
        </w:tc>
      </w:tr>
      <w:tr w:rsidR="00F330AB" w14:paraId="335FA66F" w14:textId="77777777" w:rsidTr="00CF5995">
        <w:tc>
          <w:tcPr>
            <w:tcW w:w="2160" w:type="dxa"/>
          </w:tcPr>
          <w:p w14:paraId="32C22F7A" w14:textId="77777777" w:rsidR="00D51760" w:rsidRDefault="00000000">
            <w:r>
              <w:t>교육9급</w:t>
            </w:r>
          </w:p>
        </w:tc>
        <w:tc>
          <w:tcPr>
            <w:tcW w:w="5886" w:type="dxa"/>
          </w:tcPr>
          <w:p w14:paraId="5EA41AEF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외국어 통역 번역전문가 교육급수</w:t>
            </w:r>
          </w:p>
        </w:tc>
        <w:tc>
          <w:tcPr>
            <w:tcW w:w="1560" w:type="dxa"/>
          </w:tcPr>
          <w:p w14:paraId="58AA24D4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1253C956" w14:textId="77777777" w:rsidR="00D51760" w:rsidRDefault="00000000">
            <w:r>
              <w:t>40분</w:t>
            </w:r>
          </w:p>
        </w:tc>
      </w:tr>
      <w:tr w:rsidR="00F330AB" w14:paraId="23699DF9" w14:textId="77777777" w:rsidTr="00CF5995">
        <w:tc>
          <w:tcPr>
            <w:tcW w:w="2160" w:type="dxa"/>
          </w:tcPr>
          <w:p w14:paraId="7780C105" w14:textId="77777777" w:rsidR="00D51760" w:rsidRDefault="00000000">
            <w:r>
              <w:t>전문1급</w:t>
            </w:r>
          </w:p>
        </w:tc>
        <w:tc>
          <w:tcPr>
            <w:tcW w:w="5886" w:type="dxa"/>
          </w:tcPr>
          <w:p w14:paraId="2179CEB6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560" w:type="dxa"/>
          </w:tcPr>
          <w:p w14:paraId="58FBD330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4FE1C5AF" w14:textId="77777777" w:rsidR="00D51760" w:rsidRDefault="00000000">
            <w:r>
              <w:t>90분</w:t>
            </w:r>
          </w:p>
        </w:tc>
      </w:tr>
      <w:tr w:rsidR="00F330AB" w14:paraId="12988943" w14:textId="77777777" w:rsidTr="00CF5995">
        <w:tc>
          <w:tcPr>
            <w:tcW w:w="2160" w:type="dxa"/>
          </w:tcPr>
          <w:p w14:paraId="25DE134E" w14:textId="77777777" w:rsidR="00D51760" w:rsidRDefault="00000000">
            <w:r>
              <w:t>전문2급</w:t>
            </w:r>
          </w:p>
        </w:tc>
        <w:tc>
          <w:tcPr>
            <w:tcW w:w="5886" w:type="dxa"/>
          </w:tcPr>
          <w:p w14:paraId="53975381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560" w:type="dxa"/>
          </w:tcPr>
          <w:p w14:paraId="6F6B503B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02F1D582" w14:textId="77777777" w:rsidR="00D51760" w:rsidRDefault="00000000">
            <w:r>
              <w:t>90분</w:t>
            </w:r>
          </w:p>
        </w:tc>
      </w:tr>
      <w:tr w:rsidR="00F330AB" w14:paraId="225AAF28" w14:textId="77777777" w:rsidTr="00CF5995">
        <w:tc>
          <w:tcPr>
            <w:tcW w:w="2160" w:type="dxa"/>
          </w:tcPr>
          <w:p w14:paraId="00D68931" w14:textId="77777777" w:rsidR="00D51760" w:rsidRDefault="00000000">
            <w:r>
              <w:t>1급</w:t>
            </w:r>
          </w:p>
        </w:tc>
        <w:tc>
          <w:tcPr>
            <w:tcW w:w="5886" w:type="dxa"/>
          </w:tcPr>
          <w:p w14:paraId="4159C99C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560" w:type="dxa"/>
          </w:tcPr>
          <w:p w14:paraId="2C9830FA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659BBAD0" w14:textId="77777777" w:rsidR="00D51760" w:rsidRDefault="00000000">
            <w:r>
              <w:t>90분</w:t>
            </w:r>
          </w:p>
        </w:tc>
      </w:tr>
      <w:tr w:rsidR="00F330AB" w14:paraId="680C9CB3" w14:textId="77777777" w:rsidTr="00CF5995">
        <w:tc>
          <w:tcPr>
            <w:tcW w:w="2160" w:type="dxa"/>
          </w:tcPr>
          <w:p w14:paraId="0BFE5319" w14:textId="77777777" w:rsidR="00D51760" w:rsidRDefault="00000000">
            <w:r>
              <w:t>2급</w:t>
            </w:r>
          </w:p>
        </w:tc>
        <w:tc>
          <w:tcPr>
            <w:tcW w:w="5886" w:type="dxa"/>
          </w:tcPr>
          <w:p w14:paraId="36C69716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560" w:type="dxa"/>
          </w:tcPr>
          <w:p w14:paraId="7B9EF8E3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1CBF0AC3" w14:textId="77777777" w:rsidR="00D51760" w:rsidRDefault="00000000">
            <w:r>
              <w:t>90분</w:t>
            </w:r>
          </w:p>
        </w:tc>
      </w:tr>
      <w:tr w:rsidR="00F330AB" w14:paraId="023F6009" w14:textId="77777777" w:rsidTr="00CF5995">
        <w:tc>
          <w:tcPr>
            <w:tcW w:w="2160" w:type="dxa"/>
          </w:tcPr>
          <w:p w14:paraId="46E47244" w14:textId="77777777" w:rsidR="00D51760" w:rsidRDefault="00000000">
            <w:r>
              <w:t>3급</w:t>
            </w:r>
          </w:p>
        </w:tc>
        <w:tc>
          <w:tcPr>
            <w:tcW w:w="5886" w:type="dxa"/>
          </w:tcPr>
          <w:p w14:paraId="4500827B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</w:t>
            </w:r>
          </w:p>
        </w:tc>
        <w:tc>
          <w:tcPr>
            <w:tcW w:w="1560" w:type="dxa"/>
          </w:tcPr>
          <w:p w14:paraId="3F9A721D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23189CAD" w14:textId="77777777" w:rsidR="00D51760" w:rsidRDefault="00000000">
            <w:r>
              <w:t>60분</w:t>
            </w:r>
          </w:p>
        </w:tc>
      </w:tr>
      <w:tr w:rsidR="00F330AB" w14:paraId="00EC4AAD" w14:textId="77777777" w:rsidTr="00CF5995">
        <w:tc>
          <w:tcPr>
            <w:tcW w:w="2160" w:type="dxa"/>
          </w:tcPr>
          <w:p w14:paraId="5453DBD0" w14:textId="77777777" w:rsidR="00D51760" w:rsidRDefault="00000000">
            <w:r>
              <w:t>교육1급</w:t>
            </w:r>
          </w:p>
        </w:tc>
        <w:tc>
          <w:tcPr>
            <w:tcW w:w="5886" w:type="dxa"/>
          </w:tcPr>
          <w:p w14:paraId="30248A4A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교육급수</w:t>
            </w:r>
          </w:p>
        </w:tc>
        <w:tc>
          <w:tcPr>
            <w:tcW w:w="1560" w:type="dxa"/>
          </w:tcPr>
          <w:p w14:paraId="04DA0D8E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3C46BDCE" w14:textId="77777777" w:rsidR="00D51760" w:rsidRDefault="00000000">
            <w:r>
              <w:t>60분</w:t>
            </w:r>
          </w:p>
        </w:tc>
      </w:tr>
      <w:tr w:rsidR="00F330AB" w14:paraId="6635777F" w14:textId="77777777" w:rsidTr="00CF5995">
        <w:tc>
          <w:tcPr>
            <w:tcW w:w="2160" w:type="dxa"/>
          </w:tcPr>
          <w:p w14:paraId="03F9833A" w14:textId="77777777" w:rsidR="00D51760" w:rsidRDefault="00000000">
            <w:r>
              <w:t>교육2급</w:t>
            </w:r>
          </w:p>
        </w:tc>
        <w:tc>
          <w:tcPr>
            <w:tcW w:w="5886" w:type="dxa"/>
          </w:tcPr>
          <w:p w14:paraId="162BFA47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교육급수</w:t>
            </w:r>
          </w:p>
        </w:tc>
        <w:tc>
          <w:tcPr>
            <w:tcW w:w="1560" w:type="dxa"/>
          </w:tcPr>
          <w:p w14:paraId="302D293A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4F936FD1" w14:textId="77777777" w:rsidR="00D51760" w:rsidRDefault="00000000">
            <w:r>
              <w:t>60분</w:t>
            </w:r>
          </w:p>
        </w:tc>
      </w:tr>
      <w:tr w:rsidR="00F330AB" w14:paraId="4472E688" w14:textId="77777777" w:rsidTr="00CF5995">
        <w:tc>
          <w:tcPr>
            <w:tcW w:w="2160" w:type="dxa"/>
          </w:tcPr>
          <w:p w14:paraId="2C36236C" w14:textId="77777777" w:rsidR="00D51760" w:rsidRDefault="00000000">
            <w:r>
              <w:t>교육3급</w:t>
            </w:r>
          </w:p>
        </w:tc>
        <w:tc>
          <w:tcPr>
            <w:tcW w:w="5886" w:type="dxa"/>
          </w:tcPr>
          <w:p w14:paraId="33F9A95F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교육급수</w:t>
            </w:r>
          </w:p>
        </w:tc>
        <w:tc>
          <w:tcPr>
            <w:tcW w:w="1560" w:type="dxa"/>
          </w:tcPr>
          <w:p w14:paraId="0BE371C3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2F900DEC" w14:textId="77777777" w:rsidR="00D51760" w:rsidRDefault="00000000">
            <w:r>
              <w:t>60분</w:t>
            </w:r>
          </w:p>
        </w:tc>
      </w:tr>
      <w:tr w:rsidR="00F330AB" w14:paraId="15D39BB6" w14:textId="77777777" w:rsidTr="00CF5995">
        <w:tc>
          <w:tcPr>
            <w:tcW w:w="2160" w:type="dxa"/>
          </w:tcPr>
          <w:p w14:paraId="0702DA68" w14:textId="77777777" w:rsidR="00D51760" w:rsidRDefault="00000000">
            <w:r>
              <w:t>교육4급</w:t>
            </w:r>
          </w:p>
        </w:tc>
        <w:tc>
          <w:tcPr>
            <w:tcW w:w="5886" w:type="dxa"/>
          </w:tcPr>
          <w:p w14:paraId="138189F2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교육급수</w:t>
            </w:r>
          </w:p>
        </w:tc>
        <w:tc>
          <w:tcPr>
            <w:tcW w:w="1560" w:type="dxa"/>
          </w:tcPr>
          <w:p w14:paraId="6B95CB4C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6CA52043" w14:textId="77777777" w:rsidR="00D51760" w:rsidRDefault="00000000">
            <w:r>
              <w:t>40분</w:t>
            </w:r>
          </w:p>
        </w:tc>
      </w:tr>
      <w:tr w:rsidR="00F330AB" w14:paraId="40920395" w14:textId="77777777" w:rsidTr="00CF5995">
        <w:tc>
          <w:tcPr>
            <w:tcW w:w="2160" w:type="dxa"/>
          </w:tcPr>
          <w:p w14:paraId="720941D9" w14:textId="77777777" w:rsidR="00D51760" w:rsidRDefault="00000000">
            <w:r>
              <w:t>교육5급</w:t>
            </w:r>
          </w:p>
        </w:tc>
        <w:tc>
          <w:tcPr>
            <w:tcW w:w="5886" w:type="dxa"/>
          </w:tcPr>
          <w:p w14:paraId="68300C87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교육급수</w:t>
            </w:r>
          </w:p>
        </w:tc>
        <w:tc>
          <w:tcPr>
            <w:tcW w:w="1560" w:type="dxa"/>
          </w:tcPr>
          <w:p w14:paraId="165D8A10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1D863453" w14:textId="77777777" w:rsidR="00D51760" w:rsidRDefault="00000000">
            <w:r>
              <w:t>40분</w:t>
            </w:r>
          </w:p>
        </w:tc>
      </w:tr>
      <w:tr w:rsidR="00F330AB" w14:paraId="2D08E3DA" w14:textId="77777777" w:rsidTr="00CF5995">
        <w:tc>
          <w:tcPr>
            <w:tcW w:w="2160" w:type="dxa"/>
          </w:tcPr>
          <w:p w14:paraId="3CA04425" w14:textId="77777777" w:rsidR="00D51760" w:rsidRDefault="00000000">
            <w:r>
              <w:t>교육6급</w:t>
            </w:r>
          </w:p>
        </w:tc>
        <w:tc>
          <w:tcPr>
            <w:tcW w:w="5886" w:type="dxa"/>
          </w:tcPr>
          <w:p w14:paraId="6B631130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교육급수</w:t>
            </w:r>
          </w:p>
        </w:tc>
        <w:tc>
          <w:tcPr>
            <w:tcW w:w="1560" w:type="dxa"/>
          </w:tcPr>
          <w:p w14:paraId="52973ECB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0F50E25E" w14:textId="77777777" w:rsidR="00D51760" w:rsidRDefault="00000000">
            <w:r>
              <w:t>40분</w:t>
            </w:r>
          </w:p>
        </w:tc>
      </w:tr>
      <w:tr w:rsidR="00F330AB" w14:paraId="45B30450" w14:textId="77777777" w:rsidTr="00CF5995">
        <w:tc>
          <w:tcPr>
            <w:tcW w:w="2160" w:type="dxa"/>
          </w:tcPr>
          <w:p w14:paraId="4919E269" w14:textId="77777777" w:rsidR="00D51760" w:rsidRDefault="00000000">
            <w:r>
              <w:t>교육7급</w:t>
            </w:r>
          </w:p>
        </w:tc>
        <w:tc>
          <w:tcPr>
            <w:tcW w:w="5886" w:type="dxa"/>
          </w:tcPr>
          <w:p w14:paraId="010FA32D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교육급수</w:t>
            </w:r>
          </w:p>
        </w:tc>
        <w:tc>
          <w:tcPr>
            <w:tcW w:w="1560" w:type="dxa"/>
          </w:tcPr>
          <w:p w14:paraId="4FF39E55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500E0A6E" w14:textId="77777777" w:rsidR="00D51760" w:rsidRDefault="00000000">
            <w:r>
              <w:t>40분</w:t>
            </w:r>
          </w:p>
        </w:tc>
      </w:tr>
      <w:tr w:rsidR="00F330AB" w14:paraId="0711A62A" w14:textId="77777777" w:rsidTr="00CF5995">
        <w:tc>
          <w:tcPr>
            <w:tcW w:w="2160" w:type="dxa"/>
          </w:tcPr>
          <w:p w14:paraId="7FB94F8B" w14:textId="77777777" w:rsidR="00D51760" w:rsidRDefault="00000000">
            <w:r>
              <w:t>교육8급</w:t>
            </w:r>
          </w:p>
        </w:tc>
        <w:tc>
          <w:tcPr>
            <w:tcW w:w="5886" w:type="dxa"/>
          </w:tcPr>
          <w:p w14:paraId="032D8993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교육급수</w:t>
            </w:r>
          </w:p>
        </w:tc>
        <w:tc>
          <w:tcPr>
            <w:tcW w:w="1560" w:type="dxa"/>
          </w:tcPr>
          <w:p w14:paraId="05038C78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743096AF" w14:textId="77777777" w:rsidR="00D51760" w:rsidRDefault="00000000">
            <w:r>
              <w:t>40분</w:t>
            </w:r>
          </w:p>
        </w:tc>
      </w:tr>
      <w:tr w:rsidR="00F330AB" w14:paraId="27D466FC" w14:textId="77777777" w:rsidTr="00CF5995">
        <w:tc>
          <w:tcPr>
            <w:tcW w:w="2160" w:type="dxa"/>
          </w:tcPr>
          <w:p w14:paraId="4B20417E" w14:textId="77777777" w:rsidR="00D51760" w:rsidRDefault="00000000">
            <w:r>
              <w:t>교육9급</w:t>
            </w:r>
          </w:p>
        </w:tc>
        <w:tc>
          <w:tcPr>
            <w:tcW w:w="5886" w:type="dxa"/>
          </w:tcPr>
          <w:p w14:paraId="2F7D6D5E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교육급수</w:t>
            </w:r>
          </w:p>
        </w:tc>
        <w:tc>
          <w:tcPr>
            <w:tcW w:w="1560" w:type="dxa"/>
          </w:tcPr>
          <w:p w14:paraId="79D98CE1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29FE9CDC" w14:textId="77777777" w:rsidR="00D51760" w:rsidRDefault="00000000">
            <w:r>
              <w:t>40분</w:t>
            </w:r>
          </w:p>
        </w:tc>
      </w:tr>
      <w:tr w:rsidR="00F330AB" w14:paraId="4D8A22FA" w14:textId="77777777" w:rsidTr="00CF5995">
        <w:tc>
          <w:tcPr>
            <w:tcW w:w="2160" w:type="dxa"/>
          </w:tcPr>
          <w:p w14:paraId="1A7F9AD4" w14:textId="77777777" w:rsidR="00D51760" w:rsidRDefault="00000000">
            <w:r>
              <w:t>윤리전문1급</w:t>
            </w:r>
          </w:p>
        </w:tc>
        <w:tc>
          <w:tcPr>
            <w:tcW w:w="5886" w:type="dxa"/>
          </w:tcPr>
          <w:p w14:paraId="2C638338" w14:textId="7ECF6E7A" w:rsidR="00D51760" w:rsidRDefault="00000000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AI 프롬프트 통역 번역전문가 윤리</w:t>
            </w:r>
          </w:p>
        </w:tc>
        <w:tc>
          <w:tcPr>
            <w:tcW w:w="1560" w:type="dxa"/>
          </w:tcPr>
          <w:p w14:paraId="00ADCAC6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2648AFB9" w14:textId="77777777" w:rsidR="00D51760" w:rsidRDefault="00000000">
            <w:r>
              <w:t>90분</w:t>
            </w:r>
          </w:p>
        </w:tc>
      </w:tr>
      <w:tr w:rsidR="00F330AB" w14:paraId="25109232" w14:textId="77777777" w:rsidTr="00CF5995">
        <w:tc>
          <w:tcPr>
            <w:tcW w:w="2160" w:type="dxa"/>
          </w:tcPr>
          <w:p w14:paraId="476C9CD6" w14:textId="77777777" w:rsidR="00D51760" w:rsidRDefault="00000000">
            <w:r>
              <w:t>윤리전문2급</w:t>
            </w:r>
          </w:p>
        </w:tc>
        <w:tc>
          <w:tcPr>
            <w:tcW w:w="5886" w:type="dxa"/>
          </w:tcPr>
          <w:p w14:paraId="2CC98EF7" w14:textId="62583FCE" w:rsidR="00D51760" w:rsidRDefault="00000000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AI 프롬프트 통역 번역전문가 윤리</w:t>
            </w:r>
          </w:p>
        </w:tc>
        <w:tc>
          <w:tcPr>
            <w:tcW w:w="1560" w:type="dxa"/>
          </w:tcPr>
          <w:p w14:paraId="4B7E6FAC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4C8F006F" w14:textId="77777777" w:rsidR="00D51760" w:rsidRDefault="00000000">
            <w:r>
              <w:t>90분</w:t>
            </w:r>
          </w:p>
        </w:tc>
      </w:tr>
      <w:tr w:rsidR="00F330AB" w14:paraId="7CCA9661" w14:textId="77777777" w:rsidTr="00CF5995">
        <w:tc>
          <w:tcPr>
            <w:tcW w:w="2160" w:type="dxa"/>
          </w:tcPr>
          <w:p w14:paraId="07C542E9" w14:textId="77777777" w:rsidR="00D51760" w:rsidRDefault="00000000">
            <w:r>
              <w:t>윤리1급</w:t>
            </w:r>
          </w:p>
        </w:tc>
        <w:tc>
          <w:tcPr>
            <w:tcW w:w="5886" w:type="dxa"/>
          </w:tcPr>
          <w:p w14:paraId="35A4A7B5" w14:textId="596C67C1" w:rsidR="00D51760" w:rsidRDefault="00000000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AI 프롬프트 통역 번역전문가 윤리</w:t>
            </w:r>
          </w:p>
        </w:tc>
        <w:tc>
          <w:tcPr>
            <w:tcW w:w="1560" w:type="dxa"/>
          </w:tcPr>
          <w:p w14:paraId="08C2940A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2BB5E979" w14:textId="77777777" w:rsidR="00D51760" w:rsidRDefault="00000000">
            <w:r>
              <w:t>90분</w:t>
            </w:r>
          </w:p>
        </w:tc>
      </w:tr>
      <w:tr w:rsidR="00F330AB" w14:paraId="00EBF63E" w14:textId="77777777" w:rsidTr="00CF5995">
        <w:tc>
          <w:tcPr>
            <w:tcW w:w="2160" w:type="dxa"/>
          </w:tcPr>
          <w:p w14:paraId="02F7F5C3" w14:textId="77777777" w:rsidR="00D51760" w:rsidRDefault="00000000">
            <w:r>
              <w:t>윤리2급</w:t>
            </w:r>
          </w:p>
        </w:tc>
        <w:tc>
          <w:tcPr>
            <w:tcW w:w="5886" w:type="dxa"/>
          </w:tcPr>
          <w:p w14:paraId="7D9BEA51" w14:textId="475BA8EE" w:rsidR="00D51760" w:rsidRDefault="00000000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AI 프롬프트 통역 번역전문가 윤리</w:t>
            </w:r>
          </w:p>
        </w:tc>
        <w:tc>
          <w:tcPr>
            <w:tcW w:w="1560" w:type="dxa"/>
          </w:tcPr>
          <w:p w14:paraId="61791345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7CE539EB" w14:textId="77777777" w:rsidR="00D51760" w:rsidRDefault="00000000">
            <w:r>
              <w:t>90분</w:t>
            </w:r>
          </w:p>
        </w:tc>
      </w:tr>
      <w:tr w:rsidR="00F330AB" w14:paraId="6A4F572F" w14:textId="77777777" w:rsidTr="00CF5995">
        <w:tc>
          <w:tcPr>
            <w:tcW w:w="2160" w:type="dxa"/>
          </w:tcPr>
          <w:p w14:paraId="77526463" w14:textId="77777777" w:rsidR="00D51760" w:rsidRDefault="00000000">
            <w:r>
              <w:t>윤리3급</w:t>
            </w:r>
          </w:p>
        </w:tc>
        <w:tc>
          <w:tcPr>
            <w:tcW w:w="5886" w:type="dxa"/>
          </w:tcPr>
          <w:p w14:paraId="2EE22F31" w14:textId="37161140" w:rsidR="00D51760" w:rsidRDefault="00000000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AI 프롬프트 통역 번역전문가 윤리</w:t>
            </w:r>
          </w:p>
        </w:tc>
        <w:tc>
          <w:tcPr>
            <w:tcW w:w="1560" w:type="dxa"/>
          </w:tcPr>
          <w:p w14:paraId="3639282B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49C6CA65" w14:textId="77777777" w:rsidR="00D51760" w:rsidRDefault="00000000">
            <w:r>
              <w:t>60분</w:t>
            </w:r>
          </w:p>
        </w:tc>
      </w:tr>
      <w:tr w:rsidR="00F330AB" w14:paraId="25448872" w14:textId="77777777" w:rsidTr="00CF5995">
        <w:tc>
          <w:tcPr>
            <w:tcW w:w="2160" w:type="dxa"/>
          </w:tcPr>
          <w:p w14:paraId="00D0A5C2" w14:textId="77777777" w:rsidR="00D51760" w:rsidRDefault="00000000">
            <w:r>
              <w:t>윤리교육1급</w:t>
            </w:r>
          </w:p>
        </w:tc>
        <w:tc>
          <w:tcPr>
            <w:tcW w:w="5886" w:type="dxa"/>
          </w:tcPr>
          <w:p w14:paraId="5F73A45E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윤리교육급수</w:t>
            </w:r>
          </w:p>
        </w:tc>
        <w:tc>
          <w:tcPr>
            <w:tcW w:w="1560" w:type="dxa"/>
          </w:tcPr>
          <w:p w14:paraId="7275A062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2596CD09" w14:textId="77777777" w:rsidR="00D51760" w:rsidRDefault="00000000">
            <w:r>
              <w:t>60분</w:t>
            </w:r>
          </w:p>
        </w:tc>
      </w:tr>
      <w:tr w:rsidR="00F330AB" w14:paraId="45377376" w14:textId="77777777" w:rsidTr="00CF5995">
        <w:tc>
          <w:tcPr>
            <w:tcW w:w="2160" w:type="dxa"/>
          </w:tcPr>
          <w:p w14:paraId="51333D67" w14:textId="77777777" w:rsidR="00D51760" w:rsidRDefault="00000000">
            <w:r>
              <w:t>윤리교육2급</w:t>
            </w:r>
          </w:p>
        </w:tc>
        <w:tc>
          <w:tcPr>
            <w:tcW w:w="5886" w:type="dxa"/>
          </w:tcPr>
          <w:p w14:paraId="35C776E7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윤리교육급수</w:t>
            </w:r>
          </w:p>
        </w:tc>
        <w:tc>
          <w:tcPr>
            <w:tcW w:w="1560" w:type="dxa"/>
          </w:tcPr>
          <w:p w14:paraId="402957A1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0D13A1EB" w14:textId="77777777" w:rsidR="00D51760" w:rsidRDefault="00000000">
            <w:r>
              <w:t>60분</w:t>
            </w:r>
          </w:p>
        </w:tc>
      </w:tr>
      <w:tr w:rsidR="00F330AB" w14:paraId="2652F766" w14:textId="77777777" w:rsidTr="00CF5995">
        <w:tc>
          <w:tcPr>
            <w:tcW w:w="2160" w:type="dxa"/>
          </w:tcPr>
          <w:p w14:paraId="7B554D74" w14:textId="77777777" w:rsidR="00D51760" w:rsidRDefault="00000000">
            <w:r>
              <w:t>윤리교육3급</w:t>
            </w:r>
          </w:p>
        </w:tc>
        <w:tc>
          <w:tcPr>
            <w:tcW w:w="5886" w:type="dxa"/>
          </w:tcPr>
          <w:p w14:paraId="1289684F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윤리교육급수</w:t>
            </w:r>
          </w:p>
        </w:tc>
        <w:tc>
          <w:tcPr>
            <w:tcW w:w="1560" w:type="dxa"/>
          </w:tcPr>
          <w:p w14:paraId="3C735A45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305ACC0E" w14:textId="77777777" w:rsidR="00D51760" w:rsidRDefault="00000000">
            <w:r>
              <w:t>60분</w:t>
            </w:r>
          </w:p>
        </w:tc>
      </w:tr>
      <w:tr w:rsidR="00F330AB" w14:paraId="5BDEC1CB" w14:textId="77777777" w:rsidTr="00CF5995">
        <w:tc>
          <w:tcPr>
            <w:tcW w:w="2160" w:type="dxa"/>
          </w:tcPr>
          <w:p w14:paraId="57E9D460" w14:textId="77777777" w:rsidR="00D51760" w:rsidRDefault="00000000">
            <w:r>
              <w:t>윤리교육4급</w:t>
            </w:r>
          </w:p>
        </w:tc>
        <w:tc>
          <w:tcPr>
            <w:tcW w:w="5886" w:type="dxa"/>
          </w:tcPr>
          <w:p w14:paraId="40855C4A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윤리교육급수</w:t>
            </w:r>
          </w:p>
        </w:tc>
        <w:tc>
          <w:tcPr>
            <w:tcW w:w="1560" w:type="dxa"/>
          </w:tcPr>
          <w:p w14:paraId="57324E8F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3FFCAF52" w14:textId="77777777" w:rsidR="00D51760" w:rsidRDefault="00000000">
            <w:r>
              <w:t>40분</w:t>
            </w:r>
          </w:p>
        </w:tc>
      </w:tr>
      <w:tr w:rsidR="00F330AB" w14:paraId="1E9F14FD" w14:textId="77777777" w:rsidTr="00CF5995">
        <w:tc>
          <w:tcPr>
            <w:tcW w:w="2160" w:type="dxa"/>
          </w:tcPr>
          <w:p w14:paraId="0BBD5CE5" w14:textId="77777777" w:rsidR="00D51760" w:rsidRDefault="00000000">
            <w:r>
              <w:t>윤리교육5급</w:t>
            </w:r>
          </w:p>
        </w:tc>
        <w:tc>
          <w:tcPr>
            <w:tcW w:w="5886" w:type="dxa"/>
          </w:tcPr>
          <w:p w14:paraId="7AA16FFD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윤리교육급수</w:t>
            </w:r>
          </w:p>
        </w:tc>
        <w:tc>
          <w:tcPr>
            <w:tcW w:w="1560" w:type="dxa"/>
          </w:tcPr>
          <w:p w14:paraId="1E5242F6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54DF8932" w14:textId="77777777" w:rsidR="00D51760" w:rsidRDefault="00000000">
            <w:r>
              <w:t>40분</w:t>
            </w:r>
          </w:p>
        </w:tc>
      </w:tr>
      <w:tr w:rsidR="00F330AB" w14:paraId="44E693F1" w14:textId="77777777" w:rsidTr="00CF5995">
        <w:tc>
          <w:tcPr>
            <w:tcW w:w="2160" w:type="dxa"/>
          </w:tcPr>
          <w:p w14:paraId="57F4EEDF" w14:textId="77777777" w:rsidR="00D51760" w:rsidRDefault="00000000">
            <w:r>
              <w:lastRenderedPageBreak/>
              <w:t>윤리교육6급</w:t>
            </w:r>
          </w:p>
        </w:tc>
        <w:tc>
          <w:tcPr>
            <w:tcW w:w="5886" w:type="dxa"/>
          </w:tcPr>
          <w:p w14:paraId="6A7CCD5B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윤리교육급수</w:t>
            </w:r>
          </w:p>
        </w:tc>
        <w:tc>
          <w:tcPr>
            <w:tcW w:w="1560" w:type="dxa"/>
          </w:tcPr>
          <w:p w14:paraId="50DF0EEC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184C5F09" w14:textId="77777777" w:rsidR="00D51760" w:rsidRDefault="00000000">
            <w:r>
              <w:t>40분</w:t>
            </w:r>
          </w:p>
        </w:tc>
      </w:tr>
      <w:tr w:rsidR="00F330AB" w14:paraId="018FEFAB" w14:textId="77777777" w:rsidTr="00CF5995">
        <w:tc>
          <w:tcPr>
            <w:tcW w:w="2160" w:type="dxa"/>
          </w:tcPr>
          <w:p w14:paraId="5CC65CD1" w14:textId="77777777" w:rsidR="00D51760" w:rsidRDefault="00000000">
            <w:r>
              <w:t>윤리교육7급</w:t>
            </w:r>
          </w:p>
        </w:tc>
        <w:tc>
          <w:tcPr>
            <w:tcW w:w="5886" w:type="dxa"/>
          </w:tcPr>
          <w:p w14:paraId="40E396B7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윤리교육급수</w:t>
            </w:r>
          </w:p>
        </w:tc>
        <w:tc>
          <w:tcPr>
            <w:tcW w:w="1560" w:type="dxa"/>
          </w:tcPr>
          <w:p w14:paraId="7619CDAF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56F49F4B" w14:textId="77777777" w:rsidR="00D51760" w:rsidRDefault="00000000">
            <w:r>
              <w:t>40분</w:t>
            </w:r>
          </w:p>
        </w:tc>
      </w:tr>
      <w:tr w:rsidR="00F330AB" w14:paraId="56EA3694" w14:textId="77777777" w:rsidTr="00CF5995">
        <w:tc>
          <w:tcPr>
            <w:tcW w:w="2160" w:type="dxa"/>
          </w:tcPr>
          <w:p w14:paraId="09EA2A6C" w14:textId="77777777" w:rsidR="00D51760" w:rsidRDefault="00000000">
            <w:r>
              <w:t>윤리교육8급</w:t>
            </w:r>
          </w:p>
        </w:tc>
        <w:tc>
          <w:tcPr>
            <w:tcW w:w="5886" w:type="dxa"/>
          </w:tcPr>
          <w:p w14:paraId="776A26A8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윤리교육급수</w:t>
            </w:r>
          </w:p>
        </w:tc>
        <w:tc>
          <w:tcPr>
            <w:tcW w:w="1560" w:type="dxa"/>
          </w:tcPr>
          <w:p w14:paraId="3E59F3EE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1BEFBB1E" w14:textId="77777777" w:rsidR="00D51760" w:rsidRDefault="00000000">
            <w:r>
              <w:t>40분</w:t>
            </w:r>
          </w:p>
        </w:tc>
      </w:tr>
      <w:tr w:rsidR="00F330AB" w14:paraId="5CEB5167" w14:textId="77777777" w:rsidTr="00CF5995">
        <w:tc>
          <w:tcPr>
            <w:tcW w:w="2160" w:type="dxa"/>
          </w:tcPr>
          <w:p w14:paraId="723CACF2" w14:textId="77777777" w:rsidR="00D51760" w:rsidRDefault="00000000">
            <w:r>
              <w:t>윤리교육9급</w:t>
            </w:r>
          </w:p>
        </w:tc>
        <w:tc>
          <w:tcPr>
            <w:tcW w:w="5886" w:type="dxa"/>
          </w:tcPr>
          <w:p w14:paraId="1CC3B04F" w14:textId="77777777" w:rsidR="00D5176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프롬프트 통역 번역전문가 윤리교육급수</w:t>
            </w:r>
          </w:p>
        </w:tc>
        <w:tc>
          <w:tcPr>
            <w:tcW w:w="1560" w:type="dxa"/>
          </w:tcPr>
          <w:p w14:paraId="1A4F8BDC" w14:textId="77777777" w:rsidR="00D51760" w:rsidRDefault="00000000">
            <w:r>
              <w:t xml:space="preserve">25개 </w:t>
            </w:r>
            <w:proofErr w:type="spellStart"/>
            <w:r>
              <w:t>내외</w:t>
            </w:r>
            <w:proofErr w:type="spellEnd"/>
          </w:p>
        </w:tc>
        <w:tc>
          <w:tcPr>
            <w:tcW w:w="1417" w:type="dxa"/>
          </w:tcPr>
          <w:p w14:paraId="78B5437F" w14:textId="77777777" w:rsidR="00D51760" w:rsidRDefault="00000000">
            <w:r>
              <w:t>40분</w:t>
            </w:r>
          </w:p>
        </w:tc>
      </w:tr>
      <w:tr w:rsidR="00F330AB" w14:paraId="0DBD5752" w14:textId="77777777" w:rsidTr="00CF5995">
        <w:tc>
          <w:tcPr>
            <w:tcW w:w="2160" w:type="dxa"/>
          </w:tcPr>
          <w:p w14:paraId="4A9EB668" w14:textId="77777777" w:rsidR="00D51760" w:rsidRDefault="00000000">
            <w:r>
              <w:t>전문1급</w:t>
            </w:r>
          </w:p>
        </w:tc>
        <w:tc>
          <w:tcPr>
            <w:tcW w:w="5886" w:type="dxa"/>
          </w:tcPr>
          <w:p w14:paraId="45C89364" w14:textId="77777777" w:rsidR="00D51760" w:rsidRDefault="00000000">
            <w:r>
              <w:t>AI 교육전문가</w:t>
            </w:r>
          </w:p>
        </w:tc>
        <w:tc>
          <w:tcPr>
            <w:tcW w:w="1560" w:type="dxa"/>
          </w:tcPr>
          <w:p w14:paraId="3ACB347A" w14:textId="77777777" w:rsidR="00D51760" w:rsidRDefault="00000000">
            <w:r>
              <w:t>25개 내외</w:t>
            </w:r>
          </w:p>
        </w:tc>
        <w:tc>
          <w:tcPr>
            <w:tcW w:w="1417" w:type="dxa"/>
          </w:tcPr>
          <w:p w14:paraId="20A8FB4C" w14:textId="77777777" w:rsidR="00D51760" w:rsidRDefault="00000000">
            <w:r>
              <w:t>90분</w:t>
            </w:r>
          </w:p>
        </w:tc>
      </w:tr>
      <w:tr w:rsidR="00F330AB" w14:paraId="59E21BDA" w14:textId="77777777" w:rsidTr="00CF5995">
        <w:tc>
          <w:tcPr>
            <w:tcW w:w="2160" w:type="dxa"/>
          </w:tcPr>
          <w:p w14:paraId="33CBADEC" w14:textId="77777777" w:rsidR="00D51760" w:rsidRDefault="00000000">
            <w:r>
              <w:t>1급</w:t>
            </w:r>
          </w:p>
        </w:tc>
        <w:tc>
          <w:tcPr>
            <w:tcW w:w="5886" w:type="dxa"/>
          </w:tcPr>
          <w:p w14:paraId="27DBF500" w14:textId="77777777" w:rsidR="00D51760" w:rsidRDefault="00000000">
            <w:r>
              <w:t>AI 교육전문가</w:t>
            </w:r>
          </w:p>
        </w:tc>
        <w:tc>
          <w:tcPr>
            <w:tcW w:w="1560" w:type="dxa"/>
          </w:tcPr>
          <w:p w14:paraId="3C52D8AB" w14:textId="77777777" w:rsidR="00D51760" w:rsidRDefault="00000000">
            <w:r>
              <w:t>25개 내외</w:t>
            </w:r>
          </w:p>
        </w:tc>
        <w:tc>
          <w:tcPr>
            <w:tcW w:w="1417" w:type="dxa"/>
          </w:tcPr>
          <w:p w14:paraId="514EDF87" w14:textId="77777777" w:rsidR="00D51760" w:rsidRDefault="00000000">
            <w:r>
              <w:t>90분</w:t>
            </w:r>
          </w:p>
        </w:tc>
      </w:tr>
      <w:tr w:rsidR="00F330AB" w14:paraId="37FDE346" w14:textId="77777777" w:rsidTr="00CF5995">
        <w:tc>
          <w:tcPr>
            <w:tcW w:w="2160" w:type="dxa"/>
          </w:tcPr>
          <w:p w14:paraId="525363EB" w14:textId="77777777" w:rsidR="00D51760" w:rsidRDefault="00000000">
            <w:r>
              <w:t>2급</w:t>
            </w:r>
          </w:p>
        </w:tc>
        <w:tc>
          <w:tcPr>
            <w:tcW w:w="5886" w:type="dxa"/>
          </w:tcPr>
          <w:p w14:paraId="642D1386" w14:textId="77777777" w:rsidR="00D51760" w:rsidRDefault="00000000">
            <w:r>
              <w:t>AI 교육전문가</w:t>
            </w:r>
          </w:p>
        </w:tc>
        <w:tc>
          <w:tcPr>
            <w:tcW w:w="1560" w:type="dxa"/>
          </w:tcPr>
          <w:p w14:paraId="3052DDC3" w14:textId="77777777" w:rsidR="00D51760" w:rsidRDefault="00000000">
            <w:r>
              <w:t>25개 내외</w:t>
            </w:r>
          </w:p>
        </w:tc>
        <w:tc>
          <w:tcPr>
            <w:tcW w:w="1417" w:type="dxa"/>
          </w:tcPr>
          <w:p w14:paraId="761252C2" w14:textId="77777777" w:rsidR="00D51760" w:rsidRDefault="00000000">
            <w:r>
              <w:t>90분</w:t>
            </w:r>
          </w:p>
        </w:tc>
      </w:tr>
    </w:tbl>
    <w:p w14:paraId="2204C594" w14:textId="77777777" w:rsidR="00F330AB" w:rsidRDefault="00F330AB"/>
    <w:p w14:paraId="2C1C8DBE" w14:textId="77777777" w:rsidR="00F330AB" w:rsidRDefault="00EC6651">
      <w:pPr>
        <w:spacing w:before="120" w:after="80"/>
        <w:rPr>
          <w:lang w:eastAsia="ko-KR"/>
        </w:rPr>
      </w:pPr>
      <w:r>
        <w:rPr>
          <w:b/>
          <w:sz w:val="26"/>
          <w:lang w:eastAsia="ko-KR"/>
        </w:rPr>
        <w:t>[별표 2] 감독위원 배치기준(제32조 관련)</w:t>
      </w:r>
    </w:p>
    <w:tbl>
      <w:tblPr>
        <w:tblStyle w:val="af9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2880"/>
        <w:gridCol w:w="2880"/>
      </w:tblGrid>
      <w:tr w:rsidR="00F330AB" w14:paraId="4CD945BD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E7676BB" w14:textId="77777777" w:rsidR="00F330AB" w:rsidRDefault="00EC6651">
            <w:proofErr w:type="spellStart"/>
            <w:r>
              <w:rPr>
                <w:b/>
                <w:sz w:val="19"/>
              </w:rPr>
              <w:t>구분</w:t>
            </w:r>
            <w:proofErr w:type="spellEnd"/>
          </w:p>
        </w:tc>
        <w:tc>
          <w:tcPr>
            <w:tcW w:w="2880" w:type="dxa"/>
            <w:shd w:val="clear" w:color="auto" w:fill="D9EAF7"/>
          </w:tcPr>
          <w:p w14:paraId="01B5D36E" w14:textId="77777777" w:rsidR="00F330AB" w:rsidRDefault="00EC6651">
            <w:r>
              <w:rPr>
                <w:b/>
                <w:sz w:val="19"/>
              </w:rPr>
              <w:t>시험위원 위촉인원</w:t>
            </w:r>
          </w:p>
        </w:tc>
        <w:tc>
          <w:tcPr>
            <w:tcW w:w="2880" w:type="dxa"/>
            <w:shd w:val="clear" w:color="auto" w:fill="D9EAF7"/>
          </w:tcPr>
          <w:p w14:paraId="377CE13A" w14:textId="77777777" w:rsidR="00F330AB" w:rsidRDefault="00EC6651">
            <w:r>
              <w:rPr>
                <w:b/>
                <w:sz w:val="19"/>
              </w:rPr>
              <w:t>비고</w:t>
            </w:r>
          </w:p>
        </w:tc>
      </w:tr>
      <w:tr w:rsidR="00F330AB" w14:paraId="47928B78" w14:textId="77777777">
        <w:trPr>
          <w:jc w:val="center"/>
        </w:trPr>
        <w:tc>
          <w:tcPr>
            <w:tcW w:w="5040" w:type="dxa"/>
          </w:tcPr>
          <w:p w14:paraId="46554212" w14:textId="77777777" w:rsidR="00F330AB" w:rsidRDefault="00EC665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인공지능 언어전문가 및 기술전문가</w:t>
            </w:r>
          </w:p>
        </w:tc>
        <w:tc>
          <w:tcPr>
            <w:tcW w:w="2880" w:type="dxa"/>
          </w:tcPr>
          <w:p w14:paraId="4FD48148" w14:textId="77777777" w:rsidR="00F330AB" w:rsidRDefault="00EC6651">
            <w:proofErr w:type="spellStart"/>
            <w:r>
              <w:rPr>
                <w:sz w:val="19"/>
              </w:rPr>
              <w:t>시험감독</w:t>
            </w:r>
            <w:proofErr w:type="spellEnd"/>
            <w:r>
              <w:rPr>
                <w:sz w:val="19"/>
              </w:rPr>
              <w:t xml:space="preserve"> 1명 </w:t>
            </w:r>
            <w:proofErr w:type="spellStart"/>
            <w:r>
              <w:rPr>
                <w:sz w:val="19"/>
              </w:rPr>
              <w:t>이상</w:t>
            </w:r>
            <w:proofErr w:type="spellEnd"/>
          </w:p>
        </w:tc>
        <w:tc>
          <w:tcPr>
            <w:tcW w:w="2880" w:type="dxa"/>
          </w:tcPr>
          <w:p w14:paraId="267091B5" w14:textId="77777777" w:rsidR="00F330AB" w:rsidRDefault="00EC6651">
            <w:r>
              <w:rPr>
                <w:sz w:val="19"/>
              </w:rPr>
              <w:t>시험장당</w:t>
            </w:r>
          </w:p>
        </w:tc>
      </w:tr>
      <w:tr w:rsidR="00F330AB" w14:paraId="0FA4ED38" w14:textId="77777777">
        <w:trPr>
          <w:jc w:val="center"/>
        </w:trPr>
        <w:tc>
          <w:tcPr>
            <w:tcW w:w="5040" w:type="dxa"/>
          </w:tcPr>
          <w:p w14:paraId="5BFD55B5" w14:textId="77777777" w:rsidR="00F330AB" w:rsidRDefault="00EC665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인공지능 언어전문가 및 기술전문가</w:t>
            </w:r>
          </w:p>
        </w:tc>
        <w:tc>
          <w:tcPr>
            <w:tcW w:w="2880" w:type="dxa"/>
          </w:tcPr>
          <w:p w14:paraId="20CDD5CD" w14:textId="77777777" w:rsidR="00F330AB" w:rsidRDefault="00EC6651">
            <w:proofErr w:type="spellStart"/>
            <w:r>
              <w:rPr>
                <w:sz w:val="19"/>
              </w:rPr>
              <w:t>부감독</w:t>
            </w:r>
            <w:proofErr w:type="spellEnd"/>
            <w:r>
              <w:rPr>
                <w:sz w:val="19"/>
              </w:rPr>
              <w:t xml:space="preserve"> 1명 </w:t>
            </w:r>
            <w:proofErr w:type="spellStart"/>
            <w:r>
              <w:rPr>
                <w:sz w:val="19"/>
              </w:rPr>
              <w:t>이상</w:t>
            </w:r>
            <w:proofErr w:type="spellEnd"/>
          </w:p>
        </w:tc>
        <w:tc>
          <w:tcPr>
            <w:tcW w:w="2880" w:type="dxa"/>
          </w:tcPr>
          <w:p w14:paraId="138FD32C" w14:textId="77777777" w:rsidR="00F330AB" w:rsidRDefault="00EC6651">
            <w:r>
              <w:rPr>
                <w:sz w:val="19"/>
              </w:rPr>
              <w:t>시험실당</w:t>
            </w:r>
          </w:p>
        </w:tc>
      </w:tr>
    </w:tbl>
    <w:p w14:paraId="452D3398" w14:textId="77777777" w:rsidR="00F330AB" w:rsidRDefault="00F330AB"/>
    <w:sectPr w:rsidR="00F330AB" w:rsidSect="00034616">
      <w:pgSz w:w="12240" w:h="15840"/>
      <w:pgMar w:top="864" w:right="720" w:bottom="86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616224" w14:textId="77777777" w:rsidR="005C00EC" w:rsidRDefault="005C00EC" w:rsidP="002B1A96">
      <w:pPr>
        <w:spacing w:after="0" w:line="240" w:lineRule="auto"/>
      </w:pPr>
      <w:r>
        <w:separator/>
      </w:r>
    </w:p>
  </w:endnote>
  <w:endnote w:type="continuationSeparator" w:id="0">
    <w:p w14:paraId="00F0E8BC" w14:textId="77777777" w:rsidR="005C00EC" w:rsidRDefault="005C00EC" w:rsidP="002B1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6DF2CD" w14:textId="77777777" w:rsidR="005C00EC" w:rsidRDefault="005C00EC" w:rsidP="002B1A96">
      <w:pPr>
        <w:spacing w:after="0" w:line="240" w:lineRule="auto"/>
      </w:pPr>
      <w:r>
        <w:separator/>
      </w:r>
    </w:p>
  </w:footnote>
  <w:footnote w:type="continuationSeparator" w:id="0">
    <w:p w14:paraId="2BAEEBA3" w14:textId="77777777" w:rsidR="005C00EC" w:rsidRDefault="005C00EC" w:rsidP="002B1A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156810">
    <w:abstractNumId w:val="8"/>
  </w:num>
  <w:num w:numId="2" w16cid:durableId="1791897244">
    <w:abstractNumId w:val="6"/>
  </w:num>
  <w:num w:numId="3" w16cid:durableId="1643119044">
    <w:abstractNumId w:val="5"/>
  </w:num>
  <w:num w:numId="4" w16cid:durableId="1467507972">
    <w:abstractNumId w:val="4"/>
  </w:num>
  <w:num w:numId="5" w16cid:durableId="1494829867">
    <w:abstractNumId w:val="7"/>
  </w:num>
  <w:num w:numId="6" w16cid:durableId="239798510">
    <w:abstractNumId w:val="3"/>
  </w:num>
  <w:num w:numId="7" w16cid:durableId="202864459">
    <w:abstractNumId w:val="2"/>
  </w:num>
  <w:num w:numId="8" w16cid:durableId="519128293">
    <w:abstractNumId w:val="1"/>
  </w:num>
  <w:num w:numId="9" w16cid:durableId="43590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6C8"/>
    <w:rsid w:val="000F4E70"/>
    <w:rsid w:val="000F6B6F"/>
    <w:rsid w:val="00132878"/>
    <w:rsid w:val="0015074B"/>
    <w:rsid w:val="001763E1"/>
    <w:rsid w:val="002910D7"/>
    <w:rsid w:val="0029639D"/>
    <w:rsid w:val="002B1A96"/>
    <w:rsid w:val="00326F90"/>
    <w:rsid w:val="003D47D5"/>
    <w:rsid w:val="005541F8"/>
    <w:rsid w:val="005C00EC"/>
    <w:rsid w:val="008D5EE5"/>
    <w:rsid w:val="0099071C"/>
    <w:rsid w:val="009B7EA2"/>
    <w:rsid w:val="00A2155D"/>
    <w:rsid w:val="00AA1D8D"/>
    <w:rsid w:val="00AC618F"/>
    <w:rsid w:val="00B47730"/>
    <w:rsid w:val="00CB0664"/>
    <w:rsid w:val="00CF5995"/>
    <w:rsid w:val="00D22FF4"/>
    <w:rsid w:val="00D51760"/>
    <w:rsid w:val="00EC6651"/>
    <w:rsid w:val="00F330AB"/>
    <w:rsid w:val="00F525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940AD3"/>
  <w14:defaultImageDpi w14:val="300"/>
  <w15:docId w15:val="{9A359C24-4A82-4178-AE87-453597C5E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B1A96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21</Pages>
  <Words>3653</Words>
  <Characters>20827</Characters>
  <Application>Microsoft Office Word</Application>
  <DocSecurity>0</DocSecurity>
  <Lines>173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인공지능 언어전문가 및 기술전문가 관리운영규정 통합개정안 v12</vt:lpstr>
      <vt:lpstr/>
    </vt:vector>
  </TitlesOfParts>
  <Manager/>
  <Company/>
  <LinksUpToDate>false</LinksUpToDate>
  <CharactersWithSpaces>24432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인공지능 언어전문가 및 기술전문가 관리운영규정 통합개정안 v12</dc:title>
  <dc:subject/>
  <dc:creator>python-docx</dc:creator>
  <cp:keywords/>
  <dc:description/>
  <cp:lastModifiedBy>미진 박</cp:lastModifiedBy>
  <cp:revision>3</cp:revision>
  <dcterms:created xsi:type="dcterms:W3CDTF">2026-05-21T02:33:00Z</dcterms:created>
  <dcterms:modified xsi:type="dcterms:W3CDTF">2026-05-21T04:47:00Z</dcterms:modified>
  <cp:category/>
</cp:coreProperties>
</file>